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WOLVO — Digital Agency Website</w:t>
        <w:br/>
        <w:t>Product Requirements Document (PRD)</w:t>
      </w:r>
    </w:p>
    <w:p>
      <w:pPr>
        <w:jc w:val="center"/>
      </w:pPr>
      <w:r>
        <w:rPr>
          <w:i/>
          <w:sz w:val="22"/>
        </w:rPr>
        <w:t>Modern Freelance Technology &amp; Creative Agency • UI/UX + Motion Specification</w:t>
      </w:r>
    </w:p>
    <w:p>
      <w:r>
        <w:t>Version: 1.0</w:t>
        <w:br/>
        <w:t>Status: Build-ready specification</w:t>
        <w:br/>
        <w:t>Primary goal: Create a premium, modern, visually attractive agency website that clearly communicates Wolvo’s services, builds trust, showcases work, and converts visitors into project inquiries.</w:t>
      </w:r>
    </w:p>
    <w:p>
      <w:pPr>
        <w:pStyle w:val="Heading1"/>
      </w:pPr>
      <w:r>
        <w:t>1. Project Overview</w:t>
      </w:r>
    </w:p>
    <w:p>
      <w:r>
        <w:t>Wolvo is a freelance digital agency providing modern digital services for businesses, startups, creators, and brands. The website should position Wolvo as a capable modern technology and creative partner—not as a traditional corporate IT company and not as an animal/wolf-themed website.</w:t>
      </w:r>
    </w:p>
    <w:p>
      <w:r>
        <w:t>Core services:</w:t>
      </w:r>
    </w:p>
    <w:p>
      <w:pPr>
        <w:pStyle w:val="ListBullet"/>
      </w:pPr>
      <w:r>
        <w:t>Web Development</w:t>
      </w:r>
    </w:p>
    <w:p>
      <w:pPr>
        <w:pStyle w:val="ListBullet"/>
      </w:pPr>
      <w:r>
        <w:t>App Development</w:t>
      </w:r>
    </w:p>
    <w:p>
      <w:pPr>
        <w:pStyle w:val="ListBullet"/>
      </w:pPr>
      <w:r>
        <w:t>Meta Ads / Digital Advertising</w:t>
      </w:r>
    </w:p>
    <w:p>
      <w:pPr>
        <w:pStyle w:val="ListBullet"/>
      </w:pPr>
      <w:r>
        <w:t>Video Editing</w:t>
      </w:r>
    </w:p>
    <w:p>
      <w:pPr>
        <w:pStyle w:val="ListBullet"/>
      </w:pPr>
      <w:r>
        <w:t>Branding &amp; Design (supporting service)</w:t>
      </w:r>
    </w:p>
    <w:p>
      <w:r>
        <w:t>The website must feel premium, technology-driven, creative, trustworthy, and energetic while remaining easy for a client to understand.</w:t>
      </w:r>
    </w:p>
    <w:p>
      <w:pPr>
        <w:pStyle w:val="Heading1"/>
      </w:pPr>
      <w:r>
        <w:t>2. Primary Goals</w:t>
      </w:r>
    </w:p>
    <w:p>
      <w:pPr>
        <w:pStyle w:val="ListBullet"/>
      </w:pPr>
      <w:r>
        <w:t>Immediately explain what Wolvo does within the first screen.</w:t>
      </w:r>
    </w:p>
    <w:p>
      <w:pPr>
        <w:pStyle w:val="ListBullet"/>
      </w:pPr>
      <w:r>
        <w:t>Make the agency look modern and professional enough for real clients.</w:t>
      </w:r>
    </w:p>
    <w:p>
      <w:pPr>
        <w:pStyle w:val="ListBullet"/>
      </w:pPr>
      <w:r>
        <w:t>Showcase web, app, Meta Ads, and video capabilities without overwhelming visitors.</w:t>
      </w:r>
    </w:p>
    <w:p>
      <w:pPr>
        <w:pStyle w:val="ListBullet"/>
      </w:pPr>
      <w:r>
        <w:t>Create a strong portfolio/work presentation.</w:t>
      </w:r>
    </w:p>
    <w:p>
      <w:pPr>
        <w:pStyle w:val="ListBullet"/>
      </w:pPr>
      <w:r>
        <w:t>Introduce the Founder and Co-Founder to increase trust.</w:t>
      </w:r>
    </w:p>
    <w:p>
      <w:pPr>
        <w:pStyle w:val="ListBullet"/>
      </w:pPr>
      <w:r>
        <w:t>Use motion and interaction to create a premium experience.</w:t>
      </w:r>
    </w:p>
    <w:p>
      <w:pPr>
        <w:pStyle w:val="ListBullet"/>
      </w:pPr>
      <w:r>
        <w:t>Drive visitors toward a clear 'Start a Project' / 'Let's Talk' CTA.</w:t>
      </w:r>
    </w:p>
    <w:p>
      <w:pPr>
        <w:pStyle w:val="ListBullet"/>
      </w:pPr>
      <w:r>
        <w:t>Maintain excellent performance, responsiveness, accessibility, and SEO.</w:t>
      </w:r>
    </w:p>
    <w:p>
      <w:pPr>
        <w:pStyle w:val="Heading1"/>
      </w:pPr>
      <w:r>
        <w:t>3. Visual Direction</w:t>
      </w:r>
    </w:p>
    <w:p>
      <w:r>
        <w:t>Overall direction: premium dark-mode digital agency with modern editorial layouts, strong typography, layered gradients, subtle glass effects, high-quality product imagery, and restrained neon accents.</w:t>
      </w:r>
    </w:p>
    <w:p>
      <w:pPr>
        <w:pStyle w:val="ListBullet"/>
      </w:pPr>
      <w:r>
        <w:t>Primary background: near-black / deep navy.</w:t>
      </w:r>
    </w:p>
    <w:p>
      <w:pPr>
        <w:pStyle w:val="ListBullet"/>
      </w:pPr>
      <w:r>
        <w:t>Accent: electric blue with optional violet gradient highlights.</w:t>
      </w:r>
    </w:p>
    <w:p>
      <w:pPr>
        <w:pStyle w:val="ListBullet"/>
      </w:pPr>
      <w:r>
        <w:t>Text: white/off-white with muted secondary text.</w:t>
      </w:r>
    </w:p>
    <w:p>
      <w:pPr>
        <w:pStyle w:val="ListBullet"/>
      </w:pPr>
      <w:r>
        <w:t>Cards: dark translucent surfaces with thin borders and subtle glow.</w:t>
      </w:r>
    </w:p>
    <w:p>
      <w:pPr>
        <w:pStyle w:val="ListBullet"/>
      </w:pPr>
      <w:r>
        <w:t>Use generous whitespace and strong visual hierarchy.</w:t>
      </w:r>
    </w:p>
    <w:p>
      <w:pPr>
        <w:pStyle w:val="ListBullet"/>
      </w:pPr>
      <w:r>
        <w:t>Avoid excessive rounded cards, excessive gradients, cartoon graphics, or generic corporate stock imagery.</w:t>
      </w:r>
    </w:p>
    <w:p>
      <w:pPr>
        <w:pStyle w:val="ListBullet"/>
      </w:pPr>
      <w:r>
        <w:t>Do NOT make the wolf/animal the visual identity; Wolvo should read as a modern digital agency.</w:t>
      </w:r>
    </w:p>
    <w:p>
      <w:pPr>
        <w:pStyle w:val="ListBullet"/>
      </w:pPr>
      <w:r>
        <w:t>Use real-looking laptop, mobile-app, dashboard, advertising, and video-production visuals.</w:t>
      </w:r>
    </w:p>
    <w:p>
      <w:pPr>
        <w:pStyle w:val="ListBullet"/>
      </w:pPr>
      <w:r>
        <w:t>Typography should be modern and highly legible; use a clean sans-serif such as Inter, Manrope, Geist, or similar.</w:t>
      </w:r>
    </w:p>
    <w:p>
      <w:pPr>
        <w:pStyle w:val="Heading1"/>
      </w:pPr>
      <w:r>
        <w:t>4. Recommended Page Structure</w:t>
      </w:r>
    </w:p>
    <w:p>
      <w:pPr>
        <w:pStyle w:val="ListNumber"/>
      </w:pPr>
      <w:r>
        <w:t>Sticky Navigation</w:t>
      </w:r>
    </w:p>
    <w:p>
      <w:pPr>
        <w:pStyle w:val="ListNumber"/>
      </w:pPr>
      <w:r>
        <w:t>Hero</w:t>
      </w:r>
    </w:p>
    <w:p>
      <w:pPr>
        <w:pStyle w:val="ListNumber"/>
      </w:pPr>
      <w:r>
        <w:t>Services</w:t>
      </w:r>
    </w:p>
    <w:p>
      <w:pPr>
        <w:pStyle w:val="ListNumber"/>
      </w:pPr>
      <w:r>
        <w:t>About Wolvo</w:t>
      </w:r>
    </w:p>
    <w:p>
      <w:pPr>
        <w:pStyle w:val="ListNumber"/>
      </w:pPr>
      <w:r>
        <w:t>Founder + Co-Founder</w:t>
      </w:r>
    </w:p>
    <w:p>
      <w:pPr>
        <w:pStyle w:val="ListNumber"/>
      </w:pPr>
      <w:r>
        <w:t>Process / How We Work</w:t>
      </w:r>
    </w:p>
    <w:p>
      <w:pPr>
        <w:pStyle w:val="ListNumber"/>
      </w:pPr>
      <w:r>
        <w:t>Featured Work / Portfolio</w:t>
      </w:r>
    </w:p>
    <w:p>
      <w:pPr>
        <w:pStyle w:val="ListNumber"/>
      </w:pPr>
      <w:r>
        <w:t>Why Choose Wolvo / Capabilities</w:t>
      </w:r>
    </w:p>
    <w:p>
      <w:pPr>
        <w:pStyle w:val="ListNumber"/>
      </w:pPr>
      <w:r>
        <w:t>Stats / Proof</w:t>
      </w:r>
    </w:p>
    <w:p>
      <w:pPr>
        <w:pStyle w:val="ListNumber"/>
      </w:pPr>
      <w:r>
        <w:t>Testimonials</w:t>
      </w:r>
    </w:p>
    <w:p>
      <w:pPr>
        <w:pStyle w:val="ListNumber"/>
      </w:pPr>
      <w:r>
        <w:t>Final CTA</w:t>
      </w:r>
    </w:p>
    <w:p>
      <w:pPr>
        <w:pStyle w:val="ListNumber"/>
      </w:pPr>
      <w:r>
        <w:t>Footer</w:t>
      </w:r>
    </w:p>
    <w:p>
      <w:pPr>
        <w:pStyle w:val="Heading1"/>
      </w:pPr>
      <w:r>
        <w:t>5. Navigation</w:t>
      </w:r>
    </w:p>
    <w:p>
      <w:pPr>
        <w:pStyle w:val="ListBullet"/>
      </w:pPr>
      <w:r>
        <w:t>Left: Wolvo wordmark/logo.</w:t>
      </w:r>
    </w:p>
    <w:p>
      <w:pPr>
        <w:pStyle w:val="ListBullet"/>
      </w:pPr>
      <w:r>
        <w:t>Center/right: Home, Services, Work, About, Founders, Contact.</w:t>
      </w:r>
    </w:p>
    <w:p>
      <w:pPr>
        <w:pStyle w:val="ListBullet"/>
      </w:pPr>
      <w:r>
        <w:t>Primary CTA: Let's Talk / Start a Project.</w:t>
      </w:r>
    </w:p>
    <w:p>
      <w:pPr>
        <w:pStyle w:val="ListBullet"/>
      </w:pPr>
      <w:r>
        <w:t>Transparent at the top; becomes slightly blurred/opaque on scroll.</w:t>
      </w:r>
    </w:p>
    <w:p>
      <w:pPr>
        <w:pStyle w:val="ListBullet"/>
      </w:pPr>
      <w:r>
        <w:t>Sticky navigation with smooth active-section indicator.</w:t>
      </w:r>
    </w:p>
    <w:p>
      <w:pPr>
        <w:pStyle w:val="Heading2"/>
      </w:pPr>
      <w:r>
        <w:t>GSAP / Motion</w:t>
      </w:r>
    </w:p>
    <w:p>
      <w:pPr>
        <w:pStyle w:val="ListBullet"/>
      </w:pPr>
      <w:r>
        <w:t>On page load, nav items fade/slide down by 8–12px with staggered timing.</w:t>
      </w:r>
    </w:p>
    <w:p>
      <w:pPr>
        <w:pStyle w:val="ListBullet"/>
      </w:pPr>
      <w:r>
        <w:t>Logo enters first, then navigation links, then CTA.</w:t>
      </w:r>
    </w:p>
    <w:p>
      <w:pPr>
        <w:pStyle w:val="ListBullet"/>
      </w:pPr>
      <w:r>
        <w:t>On scroll, animate the navbar background and border using GSAP ScrollTrigger.</w:t>
      </w:r>
    </w:p>
    <w:p>
      <w:pPr>
        <w:pStyle w:val="ListBullet"/>
      </w:pPr>
      <w:r>
        <w:t>Active navigation item gets a short width/opacity underline animation.</w:t>
      </w:r>
    </w:p>
    <w:p>
      <w:pPr>
        <w:pStyle w:val="Heading1"/>
      </w:pPr>
      <w:r>
        <w:t>6. Hero Section</w:t>
      </w:r>
    </w:p>
    <w:p>
      <w:r>
        <w:t>Purpose: communicate Wolvo's value in 3–5 seconds.</w:t>
      </w:r>
    </w:p>
    <w:p>
      <w:r>
        <w:t>Suggested content:</w:t>
      </w:r>
    </w:p>
    <w:p>
      <w:pPr>
        <w:pStyle w:val="ListBullet"/>
      </w:pPr>
      <w:r>
        <w:t>Eyebrow: FREELANCE DIGITAL AGENCY</w:t>
      </w:r>
    </w:p>
    <w:p>
      <w:pPr>
        <w:pStyle w:val="ListBullet"/>
      </w:pPr>
      <w:r>
        <w:t>Headline: Creative Ideas. Smart Technology. Real Results.</w:t>
      </w:r>
    </w:p>
    <w:p>
      <w:pPr>
        <w:pStyle w:val="ListBullet"/>
      </w:pPr>
      <w:r>
        <w:t>Supporting text: Wolvo helps brands build websites, mobile apps, digital campaigns, and engaging content.</w:t>
      </w:r>
    </w:p>
    <w:p>
      <w:pPr>
        <w:pStyle w:val="ListBullet"/>
      </w:pPr>
      <w:r>
        <w:t>Primary CTA: Start a Project</w:t>
      </w:r>
    </w:p>
    <w:p>
      <w:pPr>
        <w:pStyle w:val="ListBullet"/>
      </w:pPr>
      <w:r>
        <w:t>Secondary CTA: View Our Work</w:t>
      </w:r>
    </w:p>
    <w:p>
      <w:pPr>
        <w:pStyle w:val="ListBullet"/>
      </w:pPr>
      <w:r>
        <w:t>Small trust/proof row: projects, clients, experience or availability.</w:t>
      </w:r>
    </w:p>
    <w:p>
      <w:r>
        <w:t>Visual: premium workstation/product composition containing a laptop showing a Wolvo website, a mobile app mockup, and subtle blue/violet lighting. Keep the visual technology-focused, not animal-focused.</w:t>
      </w:r>
    </w:p>
    <w:p>
      <w:pPr>
        <w:pStyle w:val="Heading2"/>
      </w:pPr>
      <w:r>
        <w:t>GSAP / Motion</w:t>
      </w:r>
    </w:p>
    <w:p>
      <w:pPr>
        <w:pStyle w:val="ListBullet"/>
      </w:pPr>
      <w:r>
        <w:t>Hero headline: split text by lines/words and reveal with y + opacity animation.</w:t>
      </w:r>
    </w:p>
    <w:p>
      <w:pPr>
        <w:pStyle w:val="ListBullet"/>
      </w:pPr>
      <w:r>
        <w:t>Eyebrow appears first; headline follows; description and CTAs follow in a stagger.</w:t>
      </w:r>
    </w:p>
    <w:p>
      <w:pPr>
        <w:pStyle w:val="ListBullet"/>
      </w:pPr>
      <w:r>
        <w:t>Hero visual uses scale 0.94 → 1 and opacity 0 → 1.</w:t>
      </w:r>
    </w:p>
    <w:p>
      <w:pPr>
        <w:pStyle w:val="ListBullet"/>
      </w:pPr>
      <w:r>
        <w:t>Floating UI badges around the visual use subtle y-axis floating animation.</w:t>
      </w:r>
    </w:p>
    <w:p>
      <w:pPr>
        <w:pStyle w:val="ListBullet"/>
      </w:pPr>
      <w:r>
        <w:t>Add a very subtle mouse-parallax effect to foreground visual layers using GSAP quickTo/lerp-style movement.</w:t>
      </w:r>
    </w:p>
    <w:p>
      <w:pPr>
        <w:pStyle w:val="ListBullet"/>
      </w:pPr>
      <w:r>
        <w:t>ScrollTrigger: hero content moves upward slightly while the background/visual moves at a slower rate.</w:t>
      </w:r>
    </w:p>
    <w:p>
      <w:pPr>
        <w:pStyle w:val="ListBullet"/>
      </w:pPr>
      <w:r>
        <w:t>Do not use continuous aggressive movement; the hero should feel premium.</w:t>
      </w:r>
    </w:p>
    <w:p>
      <w:pPr>
        <w:pStyle w:val="Heading1"/>
      </w:pPr>
      <w:r>
        <w:t>7. Services Section</w:t>
      </w:r>
    </w:p>
    <w:p>
      <w:r>
        <w:t>Heading: What We Do Best</w:t>
      </w:r>
    </w:p>
    <w:p>
      <w:pPr>
        <w:pStyle w:val="ListBullet"/>
      </w:pPr>
      <w:r>
        <w:t>Web Development — modern, fast, responsive websites.</w:t>
      </w:r>
    </w:p>
    <w:p>
      <w:pPr>
        <w:pStyle w:val="ListBullet"/>
      </w:pPr>
      <w:r>
        <w:t>App Development — Android/iOS or cross-platform mobile applications.</w:t>
      </w:r>
    </w:p>
    <w:p>
      <w:pPr>
        <w:pStyle w:val="ListBullet"/>
      </w:pPr>
      <w:r>
        <w:t>Meta Ads — campaign setup, targeting, creatives, optimization, and growth.</w:t>
      </w:r>
    </w:p>
    <w:p>
      <w:pPr>
        <w:pStyle w:val="ListBullet"/>
      </w:pPr>
      <w:r>
        <w:t>Video Editing — social media, promotional, reels, and brand videos.</w:t>
      </w:r>
    </w:p>
    <w:p>
      <w:pPr>
        <w:pStyle w:val="ListBullet"/>
      </w:pPr>
      <w:r>
        <w:t>Optional Branding &amp; Design — logos, social creatives, UI/UX, visual identity.</w:t>
      </w:r>
    </w:p>
    <w:p>
      <w:pPr>
        <w:pStyle w:val="Heading2"/>
      </w:pPr>
      <w:r>
        <w:t>Interaction</w:t>
      </w:r>
    </w:p>
    <w:p>
      <w:pPr>
        <w:pStyle w:val="ListBullet"/>
      </w:pPr>
      <w:r>
        <w:t>Service cards should not look like basic template cards.</w:t>
      </w:r>
    </w:p>
    <w:p>
      <w:pPr>
        <w:pStyle w:val="ListBullet"/>
      </w:pPr>
      <w:r>
        <w:t>On hover, card border/glow intensifies slightly.</w:t>
      </w:r>
    </w:p>
    <w:p>
      <w:pPr>
        <w:pStyle w:val="ListBullet"/>
      </w:pPr>
      <w:r>
        <w:t>Service icon scales 1.0 → 1.08 and rotates only if appropriate.</w:t>
      </w:r>
    </w:p>
    <w:p>
      <w:pPr>
        <w:pStyle w:val="ListBullet"/>
      </w:pPr>
      <w:r>
        <w:t>Supporting image or visual inside the card moves upward slightly.</w:t>
      </w:r>
    </w:p>
    <w:p>
      <w:pPr>
        <w:pStyle w:val="ListBullet"/>
      </w:pPr>
      <w:r>
        <w:t>Arrow/CTA slides a few pixels on hover.</w:t>
      </w:r>
    </w:p>
    <w:p>
      <w:pPr>
        <w:pStyle w:val="ListBullet"/>
      </w:pPr>
      <w:r>
        <w:t>Desktop: horizontal card arrangement; mobile: vertically stacked cards.</w:t>
      </w:r>
    </w:p>
    <w:p>
      <w:pPr>
        <w:pStyle w:val="Heading2"/>
      </w:pPr>
      <w:r>
        <w:t>GSAP</w:t>
      </w:r>
    </w:p>
    <w:p>
      <w:pPr>
        <w:pStyle w:val="ListBullet"/>
      </w:pPr>
      <w:r>
        <w:t>Use ScrollTrigger to reveal the section title and cards from y: 40, opacity: 0.</w:t>
      </w:r>
    </w:p>
    <w:p>
      <w:pPr>
        <w:pStyle w:val="ListBullet"/>
      </w:pPr>
      <w:r>
        <w:t>Cards enter with a small stagger.</w:t>
      </w:r>
    </w:p>
    <w:p>
      <w:pPr>
        <w:pStyle w:val="ListBullet"/>
      </w:pPr>
      <w:r>
        <w:t>Use GSAP for hover/micro-interactions where appropriate; CSS transitions are acceptable for simple hover states.</w:t>
      </w:r>
    </w:p>
    <w:p>
      <w:pPr>
        <w:pStyle w:val="Heading1"/>
      </w:pPr>
      <w:r>
        <w:t>8. About Wolvo</w:t>
      </w:r>
    </w:p>
    <w:p>
      <w:r>
        <w:t>Position Wolvo as a small, flexible freelance team that combines design, development, marketing, and content.</w:t>
      </w:r>
    </w:p>
    <w:p>
      <w:pPr>
        <w:pStyle w:val="ListBullet"/>
      </w:pPr>
      <w:r>
        <w:t>Short story about Wolvo.</w:t>
      </w:r>
    </w:p>
    <w:p>
      <w:pPr>
        <w:pStyle w:val="ListBullet"/>
      </w:pPr>
      <w:r>
        <w:t>Emphasize direct communication, custom solutions, fast iteration, and client-focused delivery.</w:t>
      </w:r>
    </w:p>
    <w:p>
      <w:pPr>
        <w:pStyle w:val="ListBullet"/>
      </w:pPr>
      <w:r>
        <w:t>Show 3–4 proof points such as modern technology, creative thinking, transparent communication, and result-driven execution.</w:t>
      </w:r>
    </w:p>
    <w:p>
      <w:pPr>
        <w:pStyle w:val="Heading2"/>
      </w:pPr>
      <w:r>
        <w:t>Motion</w:t>
      </w:r>
    </w:p>
    <w:p>
      <w:pPr>
        <w:pStyle w:val="ListBullet"/>
      </w:pPr>
      <w:r>
        <w:t>Split-screen image/text reveal.</w:t>
      </w:r>
    </w:p>
    <w:p>
      <w:pPr>
        <w:pStyle w:val="ListBullet"/>
      </w:pPr>
      <w:r>
        <w:t>Image clip-path or mask reveal on scroll.</w:t>
      </w:r>
    </w:p>
    <w:p>
      <w:pPr>
        <w:pStyle w:val="ListBullet"/>
      </w:pPr>
      <w:r>
        <w:t>Stats count upward when entering viewport.</w:t>
      </w:r>
    </w:p>
    <w:p>
      <w:pPr>
        <w:pStyle w:val="ListBullet"/>
      </w:pPr>
      <w:r>
        <w:t>Small decorative lines/labels move subtly with ScrollTrigger.</w:t>
      </w:r>
    </w:p>
    <w:p>
      <w:pPr>
        <w:pStyle w:val="Heading1"/>
      </w:pPr>
      <w:r>
        <w:t>9. Founder + Co-Founder Section</w:t>
      </w:r>
    </w:p>
    <w:p>
      <w:r>
        <w:t>Purpose: make the freelance agency feel human and trustworthy.</w:t>
      </w:r>
    </w:p>
    <w:p>
      <w:pPr>
        <w:pStyle w:val="ListBullet"/>
      </w:pPr>
      <w:r>
        <w:t>Section title: The People Behind Wolvo.</w:t>
      </w:r>
    </w:p>
    <w:p>
      <w:pPr>
        <w:pStyle w:val="ListBullet"/>
      </w:pPr>
      <w:r>
        <w:t>Founder card: photo, name, role (Founder &amp; CEO), short bio, social links.</w:t>
      </w:r>
    </w:p>
    <w:p>
      <w:pPr>
        <w:pStyle w:val="ListBullet"/>
      </w:pPr>
      <w:r>
        <w:t>Co-Founder card: photo, name, role (Co-Founder / CTO or appropriate title), short bio, social links.</w:t>
      </w:r>
    </w:p>
    <w:p>
      <w:pPr>
        <w:pStyle w:val="ListBullet"/>
      </w:pPr>
      <w:r>
        <w:t>Use real photos supplied later; do not generate fictional identities.</w:t>
      </w:r>
    </w:p>
    <w:p>
      <w:pPr>
        <w:pStyle w:val="ListBullet"/>
      </w:pPr>
      <w:r>
        <w:t>Keep the cards premium and editorial rather than corporate ID-card style.</w:t>
      </w:r>
    </w:p>
    <w:p>
      <w:pPr>
        <w:pStyle w:val="Heading2"/>
      </w:pPr>
      <w:r>
        <w:t>Motion</w:t>
      </w:r>
    </w:p>
    <w:p>
      <w:pPr>
        <w:pStyle w:val="ListBullet"/>
      </w:pPr>
      <w:r>
        <w:t>Founder cards reveal from opposite directions with a small stagger.</w:t>
      </w:r>
    </w:p>
    <w:p>
      <w:pPr>
        <w:pStyle w:val="ListBullet"/>
      </w:pPr>
      <w:r>
        <w:t>Image uses a subtle scale/parallax effect on scroll.</w:t>
      </w:r>
    </w:p>
    <w:p>
      <w:pPr>
        <w:pStyle w:val="ListBullet"/>
      </w:pPr>
      <w:r>
        <w:t>On hover, image zooms 3–5%, while the role/name remains stable.</w:t>
      </w:r>
    </w:p>
    <w:p>
      <w:pPr>
        <w:pStyle w:val="ListBullet"/>
      </w:pPr>
      <w:r>
        <w:t>Social icons reveal or slide upward on hover.</w:t>
      </w:r>
    </w:p>
    <w:p>
      <w:pPr>
        <w:pStyle w:val="ListBullet"/>
      </w:pPr>
      <w:r>
        <w:t>A thin animated line can connect/lead visually between the two profiles.</w:t>
      </w:r>
    </w:p>
    <w:p>
      <w:pPr>
        <w:pStyle w:val="Heading1"/>
      </w:pPr>
      <w:r>
        <w:t>10. Process / How We Work</w:t>
      </w:r>
    </w:p>
    <w:p>
      <w:r>
        <w:t>Suggested four steps:</w:t>
      </w:r>
    </w:p>
    <w:p>
      <w:pPr>
        <w:pStyle w:val="ListBullet"/>
      </w:pPr>
      <w:r>
        <w:t>01 Discover — understand the business, audience, goals, and requirements.</w:t>
      </w:r>
    </w:p>
    <w:p>
      <w:pPr>
        <w:pStyle w:val="ListBullet"/>
      </w:pPr>
      <w:r>
        <w:t>02 Plan — define the solution, scope, design direction, and roadmap.</w:t>
      </w:r>
    </w:p>
    <w:p>
      <w:pPr>
        <w:pStyle w:val="ListBullet"/>
      </w:pPr>
      <w:r>
        <w:t>03 Build — design, develop, test, and refine.</w:t>
      </w:r>
    </w:p>
    <w:p>
      <w:pPr>
        <w:pStyle w:val="ListBullet"/>
      </w:pPr>
      <w:r>
        <w:t>04 Launch — deliver the product and provide support.</w:t>
      </w:r>
    </w:p>
    <w:p>
      <w:pPr>
        <w:pStyle w:val="Heading2"/>
      </w:pPr>
      <w:r>
        <w:t>GSAP</w:t>
      </w:r>
    </w:p>
    <w:p>
      <w:pPr>
        <w:pStyle w:val="ListBullet"/>
      </w:pPr>
      <w:r>
        <w:t>Create a horizontal desktop timeline with four stages.</w:t>
      </w:r>
    </w:p>
    <w:p>
      <w:pPr>
        <w:pStyle w:val="ListBullet"/>
      </w:pPr>
      <w:r>
        <w:t>Use ScrollTrigger to progressively reveal each step.</w:t>
      </w:r>
    </w:p>
    <w:p>
      <w:pPr>
        <w:pStyle w:val="ListBullet"/>
      </w:pPr>
      <w:r>
        <w:t>Animate the connecting line as the user scrolls through the section.</w:t>
      </w:r>
    </w:p>
    <w:p>
      <w:pPr>
        <w:pStyle w:val="ListBullet"/>
      </w:pPr>
      <w:r>
        <w:t>Icons can scale from 0.85 to 1 with a small opacity reveal.</w:t>
      </w:r>
    </w:p>
    <w:p>
      <w:pPr>
        <w:pStyle w:val="ListBullet"/>
      </w:pPr>
      <w:r>
        <w:t>On mobile, convert the timeline to a vertical sequence.</w:t>
      </w:r>
    </w:p>
    <w:p>
      <w:pPr>
        <w:pStyle w:val="Heading1"/>
      </w:pPr>
      <w:r>
        <w:t>11. Portfolio / Featured Work</w:t>
      </w:r>
    </w:p>
    <w:p>
      <w:r>
        <w:t>This is one of the most important sections because Wolvo is a freelance service business.</w:t>
      </w:r>
    </w:p>
    <w:p>
      <w:pPr>
        <w:pStyle w:val="ListBullet"/>
      </w:pPr>
      <w:r>
        <w:t>Show 4–6 strongest projects.</w:t>
      </w:r>
    </w:p>
    <w:p>
      <w:pPr>
        <w:pStyle w:val="ListBullet"/>
      </w:pPr>
      <w:r>
        <w:t>Each project should include image/mockup, project name, service/category, and short result/description where available.</w:t>
      </w:r>
    </w:p>
    <w:p>
      <w:pPr>
        <w:pStyle w:val="ListBullet"/>
      </w:pPr>
      <w:r>
        <w:t>Categories can include Website, Mobile App, Meta Ads, and Video.</w:t>
      </w:r>
    </w:p>
    <w:p>
      <w:pPr>
        <w:pStyle w:val="ListBullet"/>
      </w:pPr>
      <w:r>
        <w:t>Include a View All Projects CTA.</w:t>
      </w:r>
    </w:p>
    <w:p>
      <w:pPr>
        <w:pStyle w:val="ListBullet"/>
      </w:pPr>
      <w:r>
        <w:t>Use real project screenshots supplied by Wolvo.</w:t>
      </w:r>
    </w:p>
    <w:p>
      <w:pPr>
        <w:pStyle w:val="Heading2"/>
      </w:pPr>
      <w:r>
        <w:t>GSAP / Interaction</w:t>
      </w:r>
    </w:p>
    <w:p>
      <w:pPr>
        <w:pStyle w:val="ListBullet"/>
      </w:pPr>
      <w:r>
        <w:t>Portfolio cards reveal on scroll.</w:t>
      </w:r>
    </w:p>
    <w:p>
      <w:pPr>
        <w:pStyle w:val="ListBullet"/>
      </w:pPr>
      <w:r>
        <w:t>Horizontal desktop project rail can be used for a more premium experience.</w:t>
      </w:r>
    </w:p>
    <w:p>
      <w:pPr>
        <w:pStyle w:val="ListBullet"/>
      </w:pPr>
      <w:r>
        <w:t>Use ScrollTrigger pinning only if it remains smooth and does not hurt usability.</w:t>
      </w:r>
    </w:p>
    <w:p>
      <w:pPr>
        <w:pStyle w:val="ListBullet"/>
      </w:pPr>
      <w:r>
        <w:t>Images can scale slightly while entering the viewport.</w:t>
      </w:r>
    </w:p>
    <w:p>
      <w:pPr>
        <w:pStyle w:val="ListBullet"/>
      </w:pPr>
      <w:r>
        <w:t>Hover: image zoom + dark overlay + project title/arrow reveal.</w:t>
      </w:r>
    </w:p>
    <w:p>
      <w:pPr>
        <w:pStyle w:val="ListBullet"/>
      </w:pPr>
      <w:r>
        <w:t>Optional cursor-follow label: 'View Project' on desktop.</w:t>
      </w:r>
    </w:p>
    <w:p>
      <w:pPr>
        <w:pStyle w:val="ListBullet"/>
      </w:pPr>
      <w:r>
        <w:t>Do not add heavy 3D effects that reduce performance.</w:t>
      </w:r>
    </w:p>
    <w:p>
      <w:pPr>
        <w:pStyle w:val="Heading1"/>
      </w:pPr>
      <w:r>
        <w:t>12. Why Choose Wolvo</w:t>
      </w:r>
    </w:p>
    <w:p>
      <w:pPr>
        <w:pStyle w:val="ListBullet"/>
      </w:pPr>
      <w:r>
        <w:t>Flexible freelance team.</w:t>
      </w:r>
    </w:p>
    <w:p>
      <w:pPr>
        <w:pStyle w:val="ListBullet"/>
      </w:pPr>
      <w:r>
        <w:t>Modern technology stack.</w:t>
      </w:r>
    </w:p>
    <w:p>
      <w:pPr>
        <w:pStyle w:val="ListBullet"/>
      </w:pPr>
      <w:r>
        <w:t>Direct communication.</w:t>
      </w:r>
    </w:p>
    <w:p>
      <w:pPr>
        <w:pStyle w:val="ListBullet"/>
      </w:pPr>
      <w:r>
        <w:t>Custom solutions.</w:t>
      </w:r>
    </w:p>
    <w:p>
      <w:pPr>
        <w:pStyle w:val="ListBullet"/>
      </w:pPr>
      <w:r>
        <w:t>Fast iteration.</w:t>
      </w:r>
    </w:p>
    <w:p>
      <w:pPr>
        <w:pStyle w:val="ListBullet"/>
      </w:pPr>
      <w:r>
        <w:t>Design + development + marketing under one team.</w:t>
      </w:r>
    </w:p>
    <w:p>
      <w:pPr>
        <w:pStyle w:val="Heading2"/>
      </w:pPr>
      <w:r>
        <w:t>Motion</w:t>
      </w:r>
    </w:p>
    <w:p>
      <w:pPr>
        <w:pStyle w:val="ListBullet"/>
      </w:pPr>
      <w:r>
        <w:t>Use a bold statement with four capability items.</w:t>
      </w:r>
    </w:p>
    <w:p>
      <w:pPr>
        <w:pStyle w:val="ListBullet"/>
      </w:pPr>
      <w:r>
        <w:t>Items appear sequentially as the section enters the viewport.</w:t>
      </w:r>
    </w:p>
    <w:p>
      <w:pPr>
        <w:pStyle w:val="ListBullet"/>
      </w:pPr>
      <w:r>
        <w:t>Use subtle background gradient movement or light sweep—not a looping distracting animation.</w:t>
      </w:r>
    </w:p>
    <w:p>
      <w:pPr>
        <w:pStyle w:val="Heading1"/>
      </w:pPr>
      <w:r>
        <w:t>13. Testimonials</w:t>
      </w:r>
    </w:p>
    <w:p>
      <w:pPr>
        <w:pStyle w:val="ListBullet"/>
      </w:pPr>
      <w:r>
        <w:t>Show 3–5 real client testimonials when available.</w:t>
      </w:r>
    </w:p>
    <w:p>
      <w:pPr>
        <w:pStyle w:val="ListBullet"/>
      </w:pPr>
      <w:r>
        <w:t>Include client name, role/company if permitted, avatar, rating, and concise testimonial.</w:t>
      </w:r>
    </w:p>
    <w:p>
      <w:pPr>
        <w:pStyle w:val="ListBullet"/>
      </w:pPr>
      <w:r>
        <w:t>Use a carousel only if there are enough real testimonials; otherwise use a clean grid.</w:t>
      </w:r>
    </w:p>
    <w:p>
      <w:pPr>
        <w:pStyle w:val="Heading2"/>
      </w:pPr>
      <w:r>
        <w:t>Motion</w:t>
      </w:r>
    </w:p>
    <w:p>
      <w:pPr>
        <w:pStyle w:val="ListBullet"/>
      </w:pPr>
      <w:r>
        <w:t>Cards fade/slide into place.</w:t>
      </w:r>
    </w:p>
    <w:p>
      <w:pPr>
        <w:pStyle w:val="ListBullet"/>
      </w:pPr>
      <w:r>
        <w:t>Carousel transitions should be smooth and short.</w:t>
      </w:r>
    </w:p>
    <w:p>
      <w:pPr>
        <w:pStyle w:val="ListBullet"/>
      </w:pPr>
      <w:r>
        <w:t>Avoid auto-playing too quickly; users should have control.</w:t>
      </w:r>
    </w:p>
    <w:p>
      <w:pPr>
        <w:pStyle w:val="Heading1"/>
      </w:pPr>
      <w:r>
        <w:t>14. Final CTA</w:t>
      </w:r>
    </w:p>
    <w:p>
      <w:r>
        <w:t>Suggested copy: 'Have a Project in Mind?' followed by a short invitation and a prominent 'Start a Project' button.</w:t>
      </w:r>
    </w:p>
    <w:p>
      <w:pPr>
        <w:pStyle w:val="ListBullet"/>
      </w:pPr>
      <w:r>
        <w:t>Use a strong blue/violet gradient or premium image background.</w:t>
      </w:r>
    </w:p>
    <w:p>
      <w:pPr>
        <w:pStyle w:val="ListBullet"/>
      </w:pPr>
      <w:r>
        <w:t>CTA should visually stand apart from the rest of the page.</w:t>
      </w:r>
    </w:p>
    <w:p>
      <w:pPr>
        <w:pStyle w:val="ListBullet"/>
      </w:pPr>
      <w:r>
        <w:t>Add a subtle animated gradient/noise/light movement.</w:t>
      </w:r>
    </w:p>
    <w:p>
      <w:pPr>
        <w:pStyle w:val="Heading2"/>
      </w:pPr>
      <w:r>
        <w:t>GSAP</w:t>
      </w:r>
    </w:p>
    <w:p>
      <w:pPr>
        <w:pStyle w:val="ListBullet"/>
      </w:pPr>
      <w:r>
        <w:t>CTA text reveal on scroll.</w:t>
      </w:r>
    </w:p>
    <w:p>
      <w:pPr>
        <w:pStyle w:val="ListBullet"/>
      </w:pPr>
      <w:r>
        <w:t>Background gradient slowly shifts.</w:t>
      </w:r>
    </w:p>
    <w:p>
      <w:pPr>
        <w:pStyle w:val="ListBullet"/>
      </w:pPr>
      <w:r>
        <w:t>Button gets a small magnetic interaction on desktop.</w:t>
      </w:r>
    </w:p>
    <w:p>
      <w:pPr>
        <w:pStyle w:val="ListBullet"/>
      </w:pPr>
      <w:r>
        <w:t>Button hover: arrow moves and glow increases.</w:t>
      </w:r>
    </w:p>
    <w:p>
      <w:pPr>
        <w:pStyle w:val="Heading1"/>
      </w:pPr>
      <w:r>
        <w:t>15. Footer</w:t>
      </w:r>
    </w:p>
    <w:p>
      <w:pPr>
        <w:pStyle w:val="ListBullet"/>
      </w:pPr>
      <w:r>
        <w:t>Wolvo logo + short one-line positioning statement.</w:t>
      </w:r>
    </w:p>
    <w:p>
      <w:pPr>
        <w:pStyle w:val="ListBullet"/>
      </w:pPr>
      <w:r>
        <w:t>Quick links: Home, Services, Work, About, Founders, Contact.</w:t>
      </w:r>
    </w:p>
    <w:p>
      <w:pPr>
        <w:pStyle w:val="ListBullet"/>
      </w:pPr>
      <w:r>
        <w:t>Social links: Instagram, LinkedIn, X, GitHub/other relevant profiles.</w:t>
      </w:r>
    </w:p>
    <w:p>
      <w:pPr>
        <w:pStyle w:val="ListBullet"/>
      </w:pPr>
      <w:r>
        <w:t>Email/contact CTA.</w:t>
      </w:r>
    </w:p>
    <w:p>
      <w:pPr>
        <w:pStyle w:val="ListBullet"/>
      </w:pPr>
      <w:r>
        <w:t>Copyright.</w:t>
      </w:r>
    </w:p>
    <w:p>
      <w:pPr>
        <w:pStyle w:val="Heading2"/>
      </w:pPr>
      <w:r>
        <w:t>Motion</w:t>
      </w:r>
    </w:p>
    <w:p>
      <w:pPr>
        <w:pStyle w:val="ListBullet"/>
      </w:pPr>
      <w:r>
        <w:t>Footer content reveals upward when entering viewport.</w:t>
      </w:r>
    </w:p>
    <w:p>
      <w:pPr>
        <w:pStyle w:val="ListBullet"/>
      </w:pPr>
      <w:r>
        <w:t>Social icons have subtle hover movement.</w:t>
      </w:r>
    </w:p>
    <w:p>
      <w:pPr>
        <w:pStyle w:val="ListBullet"/>
      </w:pPr>
      <w:r>
        <w:t>Avoid excessive footer animation.</w:t>
      </w:r>
    </w:p>
    <w:p>
      <w:pPr>
        <w:pStyle w:val="Heading1"/>
      </w:pPr>
      <w:r>
        <w:t>16. Global Motion System</w:t>
      </w:r>
    </w:p>
    <w:p>
      <w:r>
        <w:t>Use a consistent motion language across the entire website.</w:t>
      </w:r>
    </w:p>
    <w:p>
      <w:pPr>
        <w:pStyle w:val="ListBullet"/>
      </w:pPr>
      <w:r>
        <w:t>Animation library: GSAP + ScrollTrigger.</w:t>
      </w:r>
    </w:p>
    <w:p>
      <w:pPr>
        <w:pStyle w:val="ListBullet"/>
      </w:pPr>
      <w:r>
        <w:t>Use Framer Motion only where React component-level interaction is more appropriate; do not unnecessarily combine animation systems.</w:t>
      </w:r>
    </w:p>
    <w:p>
      <w:pPr>
        <w:pStyle w:val="ListBullet"/>
      </w:pPr>
      <w:r>
        <w:t>Default reveal duration: approximately 0.6–0.9 seconds.</w:t>
      </w:r>
    </w:p>
    <w:p>
      <w:pPr>
        <w:pStyle w:val="ListBullet"/>
      </w:pPr>
      <w:r>
        <w:t>Typical easing: power2.out / power3.out or similarly smooth easing.</w:t>
      </w:r>
    </w:p>
    <w:p>
      <w:pPr>
        <w:pStyle w:val="ListBullet"/>
      </w:pPr>
      <w:r>
        <w:t>Stagger cards approximately 0.08–0.15 seconds.</w:t>
      </w:r>
    </w:p>
    <w:p>
      <w:pPr>
        <w:pStyle w:val="ListBullet"/>
      </w:pPr>
      <w:r>
        <w:t>Respect prefers-reduced-motion and provide a reduced-motion experience.</w:t>
      </w:r>
    </w:p>
    <w:p>
      <w:pPr>
        <w:pStyle w:val="ListBullet"/>
      </w:pPr>
      <w:r>
        <w:t>Avoid infinite animations except subtle background/ambient effects.</w:t>
      </w:r>
    </w:p>
    <w:p>
      <w:pPr>
        <w:pStyle w:val="ListBullet"/>
      </w:pPr>
      <w:r>
        <w:t>Do not animate every element; prioritize hierarchy and storytelling.</w:t>
      </w:r>
    </w:p>
    <w:p>
      <w:pPr>
        <w:pStyle w:val="Heading1"/>
      </w:pPr>
      <w:r>
        <w:t>17. Recommended GSAP Architecture</w:t>
      </w:r>
    </w:p>
    <w:p>
      <w:pPr>
        <w:pStyle w:val="ListBullet"/>
      </w:pPr>
      <w:r>
        <w:t>Create reusable animation utilities/hooks rather than placing large GSAP timelines directly in every component.</w:t>
      </w:r>
    </w:p>
    <w:p>
      <w:pPr>
        <w:pStyle w:val="ListBullet"/>
      </w:pPr>
      <w:r>
        <w:t>Suggested components: Navbar, Hero, Services, About, Founders, Process, Portfolio, WhyWolvo, Testimonials, CTA, Footer.</w:t>
      </w:r>
    </w:p>
    <w:p>
      <w:pPr>
        <w:pStyle w:val="ListBullet"/>
      </w:pPr>
      <w:r>
        <w:t>Use gsap.context() / cleanup patterns for React components.</w:t>
      </w:r>
    </w:p>
    <w:p>
      <w:pPr>
        <w:pStyle w:val="ListBullet"/>
      </w:pPr>
      <w:r>
        <w:t>Use ScrollTrigger.refresh() carefully when layout changes.</w:t>
      </w:r>
    </w:p>
    <w:p>
      <w:pPr>
        <w:pStyle w:val="ListBullet"/>
      </w:pPr>
      <w:r>
        <w:t>Kill/revert animations on component cleanup.</w:t>
      </w:r>
    </w:p>
    <w:p>
      <w:pPr>
        <w:pStyle w:val="ListBullet"/>
      </w:pPr>
      <w:r>
        <w:t>Use matchMedia() for desktop/mobile animation differences.</w:t>
      </w:r>
    </w:p>
    <w:p>
      <w:pPr>
        <w:pStyle w:val="ListBullet"/>
      </w:pPr>
      <w:r>
        <w:t>Use will-change only when justified; avoid excessive GPU-heavy effects.</w:t>
      </w:r>
    </w:p>
    <w:p>
      <w:pPr>
        <w:pStyle w:val="Heading1"/>
      </w:pPr>
      <w:r>
        <w:t>18. Technical Stack</w:t>
      </w:r>
    </w:p>
    <w:p>
      <w:pPr>
        <w:pStyle w:val="ListBullet"/>
      </w:pPr>
      <w:r>
        <w:t>Frontend: React + Vite or Next.js.</w:t>
      </w:r>
    </w:p>
    <w:p>
      <w:pPr>
        <w:pStyle w:val="ListBullet"/>
      </w:pPr>
      <w:r>
        <w:t>Styling: Tailwind CSS or a clean CSS architecture.</w:t>
      </w:r>
    </w:p>
    <w:p>
      <w:pPr>
        <w:pStyle w:val="ListBullet"/>
      </w:pPr>
      <w:r>
        <w:t>Animation: GSAP + ScrollTrigger.</w:t>
      </w:r>
    </w:p>
    <w:p>
      <w:pPr>
        <w:pStyle w:val="ListBullet"/>
      </w:pPr>
      <w:r>
        <w:t>Icons: Lucide / custom SVG icons.</w:t>
      </w:r>
    </w:p>
    <w:p>
      <w:pPr>
        <w:pStyle w:val="ListBullet"/>
      </w:pPr>
      <w:r>
        <w:t>Images: optimized WebP/AVIF where possible.</w:t>
      </w:r>
    </w:p>
    <w:p>
      <w:pPr>
        <w:pStyle w:val="ListBullet"/>
      </w:pPr>
      <w:r>
        <w:t>Optional: Lenis or another lightweight smooth-scroll solution only if it integrates cleanly with ScrollTrigger.</w:t>
      </w:r>
    </w:p>
    <w:p>
      <w:pPr>
        <w:pStyle w:val="ListBullet"/>
      </w:pPr>
      <w:r>
        <w:t>Deployment: Vercel/Netlify or equivalent.</w:t>
      </w:r>
    </w:p>
    <w:p>
      <w:pPr>
        <w:pStyle w:val="ListBullet"/>
      </w:pPr>
      <w:r>
        <w:t>Responsive breakpoints: mobile, tablet, desktop, large desktop.</w:t>
      </w:r>
    </w:p>
    <w:p>
      <w:pPr>
        <w:pStyle w:val="Heading1"/>
      </w:pPr>
      <w:r>
        <w:t>19. Responsive Requirements</w:t>
      </w:r>
    </w:p>
    <w:p>
      <w:pPr>
        <w:pStyle w:val="ListBullet"/>
      </w:pPr>
      <w:r>
        <w:t>Desktop: full visual storytelling and advanced scroll interactions.</w:t>
      </w:r>
    </w:p>
    <w:p>
      <w:pPr>
        <w:pStyle w:val="ListBullet"/>
      </w:pPr>
      <w:r>
        <w:t>Tablet: simplify large horizontal layouts where necessary.</w:t>
      </w:r>
    </w:p>
    <w:p>
      <w:pPr>
        <w:pStyle w:val="ListBullet"/>
      </w:pPr>
      <w:r>
        <w:t>Mobile: prioritize readability and speed; convert horizontal timelines/rails to vertical layouts.</w:t>
      </w:r>
    </w:p>
    <w:p>
      <w:pPr>
        <w:pStyle w:val="ListBullet"/>
      </w:pPr>
      <w:r>
        <w:t>Mobile navigation becomes a clean menu/drawer.</w:t>
      </w:r>
    </w:p>
    <w:p>
      <w:pPr>
        <w:pStyle w:val="ListBullet"/>
      </w:pPr>
      <w:r>
        <w:t>Disable heavy mouse-parallax and magnetic cursor effects on touch devices.</w:t>
      </w:r>
    </w:p>
    <w:p>
      <w:pPr>
        <w:pStyle w:val="ListBullet"/>
      </w:pPr>
      <w:r>
        <w:t>All CTAs must remain easy to tap.</w:t>
      </w:r>
    </w:p>
    <w:p>
      <w:pPr>
        <w:pStyle w:val="ListBullet"/>
      </w:pPr>
      <w:r>
        <w:t>No horizontal overflow.</w:t>
      </w:r>
    </w:p>
    <w:p>
      <w:pPr>
        <w:pStyle w:val="Heading1"/>
      </w:pPr>
      <w:r>
        <w:t>20. Performance &amp; Quality Requirements</w:t>
      </w:r>
    </w:p>
    <w:p>
      <w:pPr>
        <w:pStyle w:val="ListBullet"/>
      </w:pPr>
      <w:r>
        <w:t>Target fast initial load and excellent Core Web Vitals.</w:t>
      </w:r>
    </w:p>
    <w:p>
      <w:pPr>
        <w:pStyle w:val="ListBullet"/>
      </w:pPr>
      <w:r>
        <w:t>Lazy-load below-the-fold images.</w:t>
      </w:r>
    </w:p>
    <w:p>
      <w:pPr>
        <w:pStyle w:val="ListBullet"/>
      </w:pPr>
      <w:r>
        <w:t>Compress and properly size all images.</w:t>
      </w:r>
    </w:p>
    <w:p>
      <w:pPr>
        <w:pStyle w:val="ListBullet"/>
      </w:pPr>
      <w:r>
        <w:t>Avoid huge autoplay videos in the initial viewport unless optimized.</w:t>
      </w:r>
    </w:p>
    <w:p>
      <w:pPr>
        <w:pStyle w:val="ListBullet"/>
      </w:pPr>
      <w:r>
        <w:t>Keep GSAP timelines efficient and clean.</w:t>
      </w:r>
    </w:p>
    <w:p>
      <w:pPr>
        <w:pStyle w:val="ListBullet"/>
      </w:pPr>
      <w:r>
        <w:t>Avoid excessive blur, backdrop-filter, WebGL, or particle effects.</w:t>
      </w:r>
    </w:p>
    <w:p>
      <w:pPr>
        <w:pStyle w:val="ListBullet"/>
      </w:pPr>
      <w:r>
        <w:t>Maintain 60fps-feeling interactions on supported devices.</w:t>
      </w:r>
    </w:p>
    <w:p>
      <w:pPr>
        <w:pStyle w:val="ListBullet"/>
      </w:pPr>
      <w:r>
        <w:t>Keyboard navigation and visible focus states are required.</w:t>
      </w:r>
    </w:p>
    <w:p>
      <w:pPr>
        <w:pStyle w:val="ListBullet"/>
      </w:pPr>
      <w:r>
        <w:t>Use semantic HTML, proper headings, alt text, and metadata.</w:t>
      </w:r>
    </w:p>
    <w:p>
      <w:pPr>
        <w:pStyle w:val="Heading1"/>
      </w:pPr>
      <w:r>
        <w:t>21. Content Rules</w:t>
      </w:r>
    </w:p>
    <w:p>
      <w:pPr>
        <w:pStyle w:val="ListBullet"/>
      </w:pPr>
      <w:r>
        <w:t>Keep copy short and client-focused.</w:t>
      </w:r>
    </w:p>
    <w:p>
      <w:pPr>
        <w:pStyle w:val="ListBullet"/>
      </w:pPr>
      <w:r>
        <w:t>Explain benefits rather than only listing technologies.</w:t>
      </w:r>
    </w:p>
    <w:p>
      <w:pPr>
        <w:pStyle w:val="ListBullet"/>
      </w:pPr>
      <w:r>
        <w:t>Avoid fake claims, fake clients, fake reviews, or invented project results.</w:t>
      </w:r>
    </w:p>
    <w:p>
      <w:pPr>
        <w:pStyle w:val="ListBullet"/>
      </w:pPr>
      <w:r>
        <w:t>Use real project screenshots and real founder information when supplied.</w:t>
      </w:r>
    </w:p>
    <w:p>
      <w:pPr>
        <w:pStyle w:val="ListBullet"/>
      </w:pPr>
      <w:r>
        <w:t>The website should communicate that Wolvo is a freelance agency, while still looking premium and capable of handling serious client work.</w:t>
      </w:r>
    </w:p>
    <w:p>
      <w:pPr>
        <w:pStyle w:val="Heading1"/>
      </w:pPr>
      <w:r>
        <w:t>22. Acceptance Criteria</w:t>
      </w:r>
    </w:p>
    <w:p>
      <w:pPr>
        <w:pStyle w:val="ListBullet"/>
      </w:pPr>
      <w:r>
        <w:t>A visitor understands Wolvo's main services within the first 5–10 seconds.</w:t>
      </w:r>
    </w:p>
    <w:p>
      <w:pPr>
        <w:pStyle w:val="ListBullet"/>
      </w:pPr>
      <w:r>
        <w:t>The website clearly communicates that Wolvo is a modern freelance digital agency.</w:t>
      </w:r>
    </w:p>
    <w:p>
      <w:pPr>
        <w:pStyle w:val="ListBullet"/>
      </w:pPr>
      <w:r>
        <w:t>Services are immediately scannable.</w:t>
      </w:r>
    </w:p>
    <w:p>
      <w:pPr>
        <w:pStyle w:val="ListBullet"/>
      </w:pPr>
      <w:r>
        <w:t>Founder and Co-Founder are clearly presented.</w:t>
      </w:r>
    </w:p>
    <w:p>
      <w:pPr>
        <w:pStyle w:val="ListBullet"/>
      </w:pPr>
      <w:r>
        <w:t>Portfolio is visually strong and easy to browse.</w:t>
      </w:r>
    </w:p>
    <w:p>
      <w:pPr>
        <w:pStyle w:val="ListBullet"/>
      </w:pPr>
      <w:r>
        <w:t>CTA to start a project is visible throughout the journey.</w:t>
      </w:r>
    </w:p>
    <w:p>
      <w:pPr>
        <w:pStyle w:val="ListBullet"/>
      </w:pPr>
      <w:r>
        <w:t>GSAP scroll animations work smoothly without blocking content.</w:t>
      </w:r>
    </w:p>
    <w:p>
      <w:pPr>
        <w:pStyle w:val="ListBullet"/>
      </w:pPr>
      <w:r>
        <w:t>All sections are responsive.</w:t>
      </w:r>
    </w:p>
    <w:p>
      <w:pPr>
        <w:pStyle w:val="ListBullet"/>
      </w:pPr>
      <w:r>
        <w:t>Reduced-motion preference is supported.</w:t>
      </w:r>
    </w:p>
    <w:p>
      <w:pPr>
        <w:pStyle w:val="ListBullet"/>
      </w:pPr>
      <w:r>
        <w:t>No animation causes layout shift or horizontal scrolling.</w:t>
      </w:r>
    </w:p>
    <w:p>
      <w:pPr>
        <w:pStyle w:val="ListBullet"/>
      </w:pPr>
      <w:r>
        <w:t>The final UI must feel custom-designed rather than like a generic template.</w:t>
      </w:r>
    </w:p>
    <w:p>
      <w:pPr>
        <w:pStyle w:val="Heading1"/>
      </w:pPr>
      <w:r>
        <w:t>23. AI Builder Instruction — Critical</w:t>
      </w:r>
    </w:p>
    <w:p>
      <w:r>
        <w:t>Build the website from this PRD as a premium custom freelance digital-agency website. Do not simplify the design into a basic corporate template. Do not make the site animal-themed. The 'Wolvo' name should be the brand identity, while the visual language should communicate technology, creativity, digital products, advertising, and content production. Use strong typography, premium imagery, layered sections, controlled gradients, polished micro-interactions, and GSAP-driven scroll storytelling. Keep content editable and structure every major section as a reusable React component.</w:t>
      </w:r>
    </w:p>
    <w:p>
      <w:r>
        <w:br/>
        <w:t>End of PRD — WOLVO Digital Agency Website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