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WOLVO — Technical Requirements Document (TRD)</w:t>
      </w:r>
    </w:p>
    <w:p>
      <w:pPr>
        <w:jc w:val="center"/>
      </w:pPr>
      <w:r>
        <w:rPr>
          <w:i/>
        </w:rPr>
        <w:t>Modern Freelance Digital Agency Website • Technical Build Specification</w:t>
      </w:r>
    </w:p>
    <w:p>
      <w:r>
        <w:t>Version: 1.0</w:t>
        <w:br/>
        <w:t>Purpose: Define the technical architecture, frontend structure, animation system, performance, responsive behavior, SEO, accessibility, deployment, and engineering standards required to implement the Wolvo website.</w:t>
      </w:r>
    </w:p>
    <w:p>
      <w:pPr>
        <w:pStyle w:val="Heading1"/>
      </w:pPr>
      <w:r>
        <w:t>1. Technical Objectives</w:t>
      </w:r>
    </w:p>
    <w:p>
      <w:pPr>
        <w:pStyle w:val="ListBullet"/>
      </w:pPr>
      <w:r>
        <w:t>Build a premium, responsive, production-ready website for Wolvo, a freelance digital agency.</w:t>
      </w:r>
    </w:p>
    <w:p>
      <w:pPr>
        <w:pStyle w:val="ListBullet"/>
      </w:pPr>
      <w:r>
        <w:t>Use a component-based frontend architecture so sections can be maintained independently.</w:t>
      </w:r>
    </w:p>
    <w:p>
      <w:pPr>
        <w:pStyle w:val="ListBullet"/>
      </w:pPr>
      <w:r>
        <w:t>Implement GSAP and ScrollTrigger for high-quality scroll and entrance animations.</w:t>
      </w:r>
    </w:p>
    <w:p>
      <w:pPr>
        <w:pStyle w:val="ListBullet"/>
      </w:pPr>
      <w:r>
        <w:t>Keep animation smooth without sacrificing page speed, accessibility, or mobile usability.</w:t>
      </w:r>
    </w:p>
    <w:p>
      <w:pPr>
        <w:pStyle w:val="ListBullet"/>
      </w:pPr>
      <w:r>
        <w:t>Make all content, projects, founder information, testimonials, and service data easy to update.</w:t>
      </w:r>
    </w:p>
    <w:p>
      <w:pPr>
        <w:pStyle w:val="ListBullet"/>
      </w:pPr>
      <w:r>
        <w:t>Avoid unnecessary backend complexity unless a feature requires server-side functionality.</w:t>
      </w:r>
    </w:p>
    <w:p>
      <w:pPr>
        <w:pStyle w:val="Heading1"/>
      </w:pPr>
      <w:r>
        <w:t>2. Recommended Technology Stack</w:t>
      </w:r>
    </w:p>
    <w:p>
      <w:pPr>
        <w:pStyle w:val="ListBullet"/>
      </w:pPr>
      <w:r>
        <w:t>Framework: React with Vite for a lightweight marketing site, or Next.js if server rendering and advanced SEO are required.</w:t>
      </w:r>
    </w:p>
    <w:p>
      <w:pPr>
        <w:pStyle w:val="ListBullet"/>
      </w:pPr>
      <w:r>
        <w:t>Language: TypeScript.</w:t>
      </w:r>
    </w:p>
    <w:p>
      <w:pPr>
        <w:pStyle w:val="ListBullet"/>
      </w:pPr>
      <w:r>
        <w:t>Styling: Tailwind CSS or well-structured CSS modules/global CSS.</w:t>
      </w:r>
    </w:p>
    <w:p>
      <w:pPr>
        <w:pStyle w:val="ListBullet"/>
      </w:pPr>
      <w:r>
        <w:t>Animation: GSAP + ScrollTrigger.</w:t>
      </w:r>
    </w:p>
    <w:p>
      <w:pPr>
        <w:pStyle w:val="ListBullet"/>
      </w:pPr>
      <w:r>
        <w:t>Optional smooth scrolling: Lenis, integrated carefully with GSAP.</w:t>
      </w:r>
    </w:p>
    <w:p>
      <w:pPr>
        <w:pStyle w:val="ListBullet"/>
      </w:pPr>
      <w:r>
        <w:t>Icons: Lucide React or custom SVG.</w:t>
      </w:r>
    </w:p>
    <w:p>
      <w:pPr>
        <w:pStyle w:val="ListBullet"/>
      </w:pPr>
      <w:r>
        <w:t>Forms: React Hook Form with client-side validation.</w:t>
      </w:r>
    </w:p>
    <w:p>
      <w:pPr>
        <w:pStyle w:val="ListBullet"/>
      </w:pPr>
      <w:r>
        <w:t>Email/contact handling: Form endpoint, serverless function, or approved email service.</w:t>
      </w:r>
    </w:p>
    <w:p>
      <w:pPr>
        <w:pStyle w:val="ListBullet"/>
      </w:pPr>
      <w:r>
        <w:t>Image format: AVIF/WebP where supported, with optimized fallbacks.</w:t>
      </w:r>
    </w:p>
    <w:p>
      <w:pPr>
        <w:pStyle w:val="ListBullet"/>
      </w:pPr>
      <w:r>
        <w:t>Deployment: Vercel, Netlify, or equivalent.</w:t>
      </w:r>
    </w:p>
    <w:p>
      <w:pPr>
        <w:pStyle w:val="Heading1"/>
      </w:pPr>
      <w:r>
        <w:t>3. Application Architecture</w:t>
      </w:r>
    </w:p>
    <w:p>
      <w:r>
        <w:t>Recommended project structure:</w:t>
      </w:r>
    </w:p>
    <w:p>
      <w:pPr>
        <w:pStyle w:val="ListBullet"/>
      </w:pPr>
      <w:r>
        <w:t>src/components/layout — Navbar, Footer, PageContainer.</w:t>
      </w:r>
    </w:p>
    <w:p>
      <w:pPr>
        <w:pStyle w:val="ListBullet"/>
      </w:pPr>
      <w:r>
        <w:t>src/components/sections — Hero, Services, About, Founders, Process, Portfolio, WhyWolvo, Testimonials, CTA.</w:t>
      </w:r>
    </w:p>
    <w:p>
      <w:pPr>
        <w:pStyle w:val="ListBullet"/>
      </w:pPr>
      <w:r>
        <w:t>src/components/ui — Button, Badge, SectionHeading, Card, IconButton, etc.</w:t>
      </w:r>
    </w:p>
    <w:p>
      <w:pPr>
        <w:pStyle w:val="ListBullet"/>
      </w:pPr>
      <w:r>
        <w:t>src/data — services.ts, projects.ts, founders.ts, testimonials.ts, navigation.ts.</w:t>
      </w:r>
    </w:p>
    <w:p>
      <w:pPr>
        <w:pStyle w:val="ListBullet"/>
      </w:pPr>
      <w:r>
        <w:t>src/animations — reusable GSAP timelines, reveal helpers, parallax helpers.</w:t>
      </w:r>
    </w:p>
    <w:p>
      <w:pPr>
        <w:pStyle w:val="ListBullet"/>
      </w:pPr>
      <w:r>
        <w:t>src/hooks — useMediaQuery, useReducedMotion, animation-related hooks.</w:t>
      </w:r>
    </w:p>
    <w:p>
      <w:pPr>
        <w:pStyle w:val="ListBullet"/>
      </w:pPr>
      <w:r>
        <w:t>src/assets — optimized images, SVGs, icons.</w:t>
      </w:r>
    </w:p>
    <w:p>
      <w:pPr>
        <w:pStyle w:val="ListBullet"/>
      </w:pPr>
      <w:r>
        <w:t>src/pages or app — route-level page composition.</w:t>
      </w:r>
    </w:p>
    <w:p>
      <w:pPr>
        <w:pStyle w:val="ListBullet"/>
      </w:pPr>
      <w:r>
        <w:t>src/lib — utilities, validation, API/form helpers.</w:t>
      </w:r>
    </w:p>
    <w:p>
      <w:pPr>
        <w:pStyle w:val="Heading1"/>
      </w:pPr>
      <w:r>
        <w:t>4. Component Requirements</w:t>
      </w:r>
    </w:p>
    <w:p>
      <w:pPr>
        <w:pStyle w:val="Heading2"/>
      </w:pPr>
      <w:r>
        <w:t>Navbar</w:t>
      </w:r>
    </w:p>
    <w:p>
      <w:pPr>
        <w:pStyle w:val="ListBullet"/>
      </w:pPr>
      <w:r>
        <w:t>Sticky/fixed navigation.</w:t>
      </w:r>
    </w:p>
    <w:p>
      <w:pPr>
        <w:pStyle w:val="ListBullet"/>
      </w:pPr>
      <w:r>
        <w:t>Responsive mobile menu.</w:t>
      </w:r>
    </w:p>
    <w:p>
      <w:pPr>
        <w:pStyle w:val="ListBullet"/>
      </w:pPr>
      <w:r>
        <w:t>Scroll-state background transition.</w:t>
      </w:r>
    </w:p>
    <w:p>
      <w:pPr>
        <w:pStyle w:val="ListBullet"/>
      </w:pPr>
      <w:r>
        <w:t>Active-section indicator.</w:t>
      </w:r>
    </w:p>
    <w:p>
      <w:pPr>
        <w:pStyle w:val="ListBullet"/>
      </w:pPr>
      <w:r>
        <w:t>Primary CTA button.</w:t>
      </w:r>
    </w:p>
    <w:p>
      <w:pPr>
        <w:pStyle w:val="Heading2"/>
      </w:pPr>
      <w:r>
        <w:t>Hero</w:t>
      </w:r>
    </w:p>
    <w:p>
      <w:pPr>
        <w:pStyle w:val="ListBullet"/>
      </w:pPr>
      <w:r>
        <w:t>Headline, description, primary/secondary CTA.</w:t>
      </w:r>
    </w:p>
    <w:p>
      <w:pPr>
        <w:pStyle w:val="ListBullet"/>
      </w:pPr>
      <w:r>
        <w:t>Hero visual with laptop/mobile/product imagery.</w:t>
      </w:r>
    </w:p>
    <w:p>
      <w:pPr>
        <w:pStyle w:val="ListBullet"/>
      </w:pPr>
      <w:r>
        <w:t>Optional trust metrics.</w:t>
      </w:r>
    </w:p>
    <w:p>
      <w:pPr>
        <w:pStyle w:val="ListBullet"/>
      </w:pPr>
      <w:r>
        <w:t>Independent animation timeline.</w:t>
      </w:r>
    </w:p>
    <w:p>
      <w:pPr>
        <w:pStyle w:val="Heading2"/>
      </w:pPr>
      <w:r>
        <w:t>Services</w:t>
      </w:r>
    </w:p>
    <w:p>
      <w:pPr>
        <w:pStyle w:val="ListBullet"/>
      </w:pPr>
      <w:r>
        <w:t>Render service cards from a typed data array.</w:t>
      </w:r>
    </w:p>
    <w:p>
      <w:pPr>
        <w:pStyle w:val="ListBullet"/>
      </w:pPr>
      <w:r>
        <w:t>Each card supports icon, title, description, CTA, and optional visual.</w:t>
      </w:r>
    </w:p>
    <w:p>
      <w:pPr>
        <w:pStyle w:val="ListBullet"/>
      </w:pPr>
      <w:r>
        <w:t>Reusable ServiceCard component.</w:t>
      </w:r>
    </w:p>
    <w:p>
      <w:pPr>
        <w:pStyle w:val="Heading2"/>
      </w:pPr>
      <w:r>
        <w:t>Founders</w:t>
      </w:r>
    </w:p>
    <w:p>
      <w:pPr>
        <w:pStyle w:val="ListBullet"/>
      </w:pPr>
      <w:r>
        <w:t>Render Founder and Co-Founder from structured data.</w:t>
      </w:r>
    </w:p>
    <w:p>
      <w:pPr>
        <w:pStyle w:val="ListBullet"/>
      </w:pPr>
      <w:r>
        <w:t>Support image, name, role, biography, and social links.</w:t>
      </w:r>
    </w:p>
    <w:p>
      <w:pPr>
        <w:pStyle w:val="ListBullet"/>
      </w:pPr>
      <w:r>
        <w:t>Do not hard-code personal information directly inside presentation components.</w:t>
      </w:r>
    </w:p>
    <w:p>
      <w:pPr>
        <w:pStyle w:val="Heading2"/>
      </w:pPr>
      <w:r>
        <w:t>Portfolio</w:t>
      </w:r>
    </w:p>
    <w:p>
      <w:pPr>
        <w:pStyle w:val="ListBullet"/>
      </w:pPr>
      <w:r>
        <w:t>Project data must be reusable.</w:t>
      </w:r>
    </w:p>
    <w:p>
      <w:pPr>
        <w:pStyle w:val="ListBullet"/>
      </w:pPr>
      <w:r>
        <w:t>Support category, image, title, description, technology/service, and URL.</w:t>
      </w:r>
    </w:p>
    <w:p>
      <w:pPr>
        <w:pStyle w:val="ListBullet"/>
      </w:pPr>
      <w:r>
        <w:t>Desktop hover and mobile tap behavior.</w:t>
      </w:r>
    </w:p>
    <w:p>
      <w:pPr>
        <w:pStyle w:val="Heading1"/>
      </w:pPr>
      <w:r>
        <w:t>5. TypeScript Data Models</w:t>
      </w:r>
    </w:p>
    <w:p>
      <w:r>
        <w:t>Use typed data objects similar to:</w:t>
      </w:r>
    </w:p>
    <w:p>
      <w:pPr>
        <w:pStyle w:val="ListBullet"/>
      </w:pPr>
      <w:r>
        <w:t>Service: id, title, description, icon, href, optional image.</w:t>
      </w:r>
    </w:p>
    <w:p>
      <w:pPr>
        <w:pStyle w:val="ListBullet"/>
      </w:pPr>
      <w:r>
        <w:t>Project: id, title, category, description, image, technologies, href, featured.</w:t>
      </w:r>
    </w:p>
    <w:p>
      <w:pPr>
        <w:pStyle w:val="ListBullet"/>
      </w:pPr>
      <w:r>
        <w:t>Founder: id, name, role, bio, image, socialLinks.</w:t>
      </w:r>
    </w:p>
    <w:p>
      <w:pPr>
        <w:pStyle w:val="ListBullet"/>
      </w:pPr>
      <w:r>
        <w:t>Testimonial: id, name, role, company, avatar, quote, rating.</w:t>
      </w:r>
    </w:p>
    <w:p>
      <w:pPr>
        <w:pStyle w:val="ListBullet"/>
      </w:pPr>
      <w:r>
        <w:t>NavItem: label, href, external?, target?.</w:t>
      </w:r>
    </w:p>
    <w:p>
      <w:pPr>
        <w:pStyle w:val="Heading1"/>
      </w:pPr>
      <w:r>
        <w:t>6. GSAP Animation Architecture</w:t>
      </w:r>
    </w:p>
    <w:p>
      <w:r>
        <w:t>GSAP is the primary animation engine. Animations must be modular and cleaned up correctly.</w:t>
      </w:r>
    </w:p>
    <w:p>
      <w:pPr>
        <w:pStyle w:val="Heading2"/>
      </w:pPr>
      <w:r>
        <w:t>Global rules</w:t>
      </w:r>
    </w:p>
    <w:p>
      <w:pPr>
        <w:pStyle w:val="ListBullet"/>
      </w:pPr>
      <w:r>
        <w:t>Use gsap.context() inside React components where appropriate.</w:t>
      </w:r>
    </w:p>
    <w:p>
      <w:pPr>
        <w:pStyle w:val="ListBullet"/>
      </w:pPr>
      <w:r>
        <w:t>Use ScrollTrigger for viewport-driven animations.</w:t>
      </w:r>
    </w:p>
    <w:p>
      <w:pPr>
        <w:pStyle w:val="ListBullet"/>
      </w:pPr>
      <w:r>
        <w:t>Use gsap.matchMedia() for responsive animation behavior.</w:t>
      </w:r>
    </w:p>
    <w:p>
      <w:pPr>
        <w:pStyle w:val="ListBullet"/>
      </w:pPr>
      <w:r>
        <w:t>Respect prefers-reduced-motion.</w:t>
      </w:r>
    </w:p>
    <w:p>
      <w:pPr>
        <w:pStyle w:val="ListBullet"/>
      </w:pPr>
      <w:r>
        <w:t>Kill/revert timelines and ScrollTriggers on component unmount.</w:t>
      </w:r>
    </w:p>
    <w:p>
      <w:pPr>
        <w:pStyle w:val="ListBullet"/>
      </w:pPr>
      <w:r>
        <w:t>Avoid animating layout-heavy properties such as width/height where transform/opacity can achieve the same result.</w:t>
      </w:r>
    </w:p>
    <w:p>
      <w:pPr>
        <w:pStyle w:val="ListBullet"/>
      </w:pPr>
      <w:r>
        <w:t>Prefer transform, opacity, clip-path, and controlled filter effects.</w:t>
      </w:r>
    </w:p>
    <w:p>
      <w:pPr>
        <w:pStyle w:val="ListBullet"/>
      </w:pPr>
      <w:r>
        <w:t>Do not create hundreds of simultaneous ScrollTriggers.</w:t>
      </w:r>
    </w:p>
    <w:p>
      <w:pPr>
        <w:pStyle w:val="Heading2"/>
      </w:pPr>
      <w:r>
        <w:t>Hero timeline</w:t>
      </w:r>
    </w:p>
    <w:p>
      <w:pPr>
        <w:pStyle w:val="ListNumber"/>
      </w:pPr>
      <w:r>
        <w:t>Logo/nav reveal.</w:t>
      </w:r>
    </w:p>
    <w:p>
      <w:pPr>
        <w:pStyle w:val="ListNumber"/>
      </w:pPr>
      <w:r>
        <w:t>Eyebrow reveal.</w:t>
      </w:r>
    </w:p>
    <w:p>
      <w:pPr>
        <w:pStyle w:val="ListNumber"/>
      </w:pPr>
      <w:r>
        <w:t>Headline line/word reveal.</w:t>
      </w:r>
    </w:p>
    <w:p>
      <w:pPr>
        <w:pStyle w:val="ListNumber"/>
      </w:pPr>
      <w:r>
        <w:t>Description reveal.</w:t>
      </w:r>
    </w:p>
    <w:p>
      <w:pPr>
        <w:pStyle w:val="ListNumber"/>
      </w:pPr>
      <w:r>
        <w:t>CTA reveal.</w:t>
      </w:r>
    </w:p>
    <w:p>
      <w:pPr>
        <w:pStyle w:val="ListNumber"/>
      </w:pPr>
      <w:r>
        <w:t>Hero visual scale/opacity entrance.</w:t>
      </w:r>
    </w:p>
    <w:p>
      <w:pPr>
        <w:pStyle w:val="ListNumber"/>
      </w:pPr>
      <w:r>
        <w:t>Floating UI elements appear.</w:t>
      </w:r>
    </w:p>
    <w:p>
      <w:pPr>
        <w:pStyle w:val="ListNumber"/>
      </w:pPr>
      <w:r>
        <w:t>Enable subtle mouse-parallax after initial entrance.</w:t>
      </w:r>
    </w:p>
    <w:p>
      <w:pPr>
        <w:pStyle w:val="Heading2"/>
      </w:pPr>
      <w:r>
        <w:t>Scroll animations</w:t>
      </w:r>
    </w:p>
    <w:p>
      <w:pPr>
        <w:pStyle w:val="ListBullet"/>
      </w:pPr>
      <w:r>
        <w:t>Section headings: opacity 0 → 1 and y 40 → 0.</w:t>
      </w:r>
    </w:p>
    <w:p>
      <w:pPr>
        <w:pStyle w:val="ListBullet"/>
      </w:pPr>
      <w:r>
        <w:t>Cards: staggered y/opacity entrance.</w:t>
      </w:r>
    </w:p>
    <w:p>
      <w:pPr>
        <w:pStyle w:val="ListBullet"/>
      </w:pPr>
      <w:r>
        <w:t>Images: clip-path/mask reveal where visually appropriate.</w:t>
      </w:r>
    </w:p>
    <w:p>
      <w:pPr>
        <w:pStyle w:val="ListBullet"/>
      </w:pPr>
      <w:r>
        <w:t>Stats: count-up animation when entering viewport.</w:t>
      </w:r>
    </w:p>
    <w:p>
      <w:pPr>
        <w:pStyle w:val="ListBullet"/>
      </w:pPr>
      <w:r>
        <w:t>Process: progress line driven by ScrollTrigger.</w:t>
      </w:r>
    </w:p>
    <w:p>
      <w:pPr>
        <w:pStyle w:val="ListBullet"/>
      </w:pPr>
      <w:r>
        <w:t>Portfolio: image scale/overlay transitions.</w:t>
      </w:r>
    </w:p>
    <w:p>
      <w:pPr>
        <w:pStyle w:val="ListBullet"/>
      </w:pPr>
      <w:r>
        <w:t>CTA: text and background reveal.</w:t>
      </w:r>
    </w:p>
    <w:p>
      <w:pPr>
        <w:pStyle w:val="Heading1"/>
      </w:pPr>
      <w:r>
        <w:t>7. Mouse and Hover Interactions</w:t>
      </w:r>
    </w:p>
    <w:p>
      <w:pPr>
        <w:pStyle w:val="ListBullet"/>
      </w:pPr>
      <w:r>
        <w:t>Desktop-only magnetic CTA buttons.</w:t>
      </w:r>
    </w:p>
    <w:p>
      <w:pPr>
        <w:pStyle w:val="ListBullet"/>
      </w:pPr>
      <w:r>
        <w:t>Portfolio cursor label such as 'View Project' may follow the pointer.</w:t>
      </w:r>
    </w:p>
    <w:p>
      <w:pPr>
        <w:pStyle w:val="ListBullet"/>
      </w:pPr>
      <w:r>
        <w:t>Service card hover can use small translate/scale and border glow.</w:t>
      </w:r>
    </w:p>
    <w:p>
      <w:pPr>
        <w:pStyle w:val="ListBullet"/>
      </w:pPr>
      <w:r>
        <w:t>Founder image can use 3–5% scale on hover.</w:t>
      </w:r>
    </w:p>
    <w:p>
      <w:pPr>
        <w:pStyle w:val="ListBullet"/>
      </w:pPr>
      <w:r>
        <w:t>No hover-only critical information on mobile.</w:t>
      </w:r>
    </w:p>
    <w:p>
      <w:pPr>
        <w:pStyle w:val="ListBullet"/>
      </w:pPr>
      <w:r>
        <w:t>Disable expensive cursor effects for touch devices.</w:t>
      </w:r>
    </w:p>
    <w:p>
      <w:pPr>
        <w:pStyle w:val="Heading1"/>
      </w:pPr>
      <w:r>
        <w:t>8. Smooth Scrolling</w:t>
      </w:r>
    </w:p>
    <w:p>
      <w:pPr>
        <w:pStyle w:val="ListBullet"/>
      </w:pPr>
      <w:r>
        <w:t>Optional Lenis can provide premium smooth scrolling.</w:t>
      </w:r>
    </w:p>
    <w:p>
      <w:pPr>
        <w:pStyle w:val="ListBullet"/>
      </w:pPr>
      <w:r>
        <w:t>If Lenis is used, synchronize it correctly with GSAP ScrollTrigger.</w:t>
      </w:r>
    </w:p>
    <w:p>
      <w:pPr>
        <w:pStyle w:val="ListBullet"/>
      </w:pPr>
      <w:r>
        <w:t>Do not let smooth scrolling interfere with native accessibility behavior.</w:t>
      </w:r>
    </w:p>
    <w:p>
      <w:pPr>
        <w:pStyle w:val="ListBullet"/>
      </w:pPr>
      <w:r>
        <w:t>Respect reduced-motion preferences.</w:t>
      </w:r>
    </w:p>
    <w:p>
      <w:pPr>
        <w:pStyle w:val="ListBullet"/>
      </w:pPr>
      <w:r>
        <w:t>Navigation anchor links must still land at the correct section.</w:t>
      </w:r>
    </w:p>
    <w:p>
      <w:pPr>
        <w:pStyle w:val="Heading1"/>
      </w:pPr>
      <w:r>
        <w:t>9. Responsive Requirements</w:t>
      </w:r>
    </w:p>
    <w:p>
      <w:pPr>
        <w:pStyle w:val="ListBullet"/>
      </w:pPr>
      <w:r>
        <w:t>Desktop: advanced animation and multi-column layouts.</w:t>
      </w:r>
    </w:p>
    <w:p>
      <w:pPr>
        <w:pStyle w:val="ListBullet"/>
      </w:pPr>
      <w:r>
        <w:t>Tablet: reduce card density and simplify horizontal sections.</w:t>
      </w:r>
    </w:p>
    <w:p>
      <w:pPr>
        <w:pStyle w:val="ListBullet"/>
      </w:pPr>
      <w:r>
        <w:t>Mobile: single-column content, vertical process, simplified portfolio.</w:t>
      </w:r>
    </w:p>
    <w:p>
      <w:pPr>
        <w:pStyle w:val="ListBullet"/>
      </w:pPr>
      <w:r>
        <w:t>Mobile navigation must be keyboard and screen-reader friendly.</w:t>
      </w:r>
    </w:p>
    <w:p>
      <w:pPr>
        <w:pStyle w:val="ListBullet"/>
      </w:pPr>
      <w:r>
        <w:t>Disable mouse-parallax, magnetic cursor, and pointer-follow effects on touch devices.</w:t>
      </w:r>
    </w:p>
    <w:p>
      <w:pPr>
        <w:pStyle w:val="ListBullet"/>
      </w:pPr>
      <w:r>
        <w:t>Prevent horizontal overflow at every breakpoint.</w:t>
      </w:r>
    </w:p>
    <w:p>
      <w:pPr>
        <w:pStyle w:val="ListBullet"/>
      </w:pPr>
      <w:r>
        <w:t>Use responsive typography with clamp() where appropriate.</w:t>
      </w:r>
    </w:p>
    <w:p>
      <w:pPr>
        <w:pStyle w:val="Heading1"/>
      </w:pPr>
      <w:r>
        <w:t>10. Performance Requirements</w:t>
      </w:r>
    </w:p>
    <w:p>
      <w:pPr>
        <w:pStyle w:val="ListBullet"/>
      </w:pPr>
      <w:r>
        <w:t>Optimize all hero and portfolio images before deployment.</w:t>
      </w:r>
    </w:p>
    <w:p>
      <w:pPr>
        <w:pStyle w:val="ListBullet"/>
      </w:pPr>
      <w:r>
        <w:t>Lazy-load below-the-fold images.</w:t>
      </w:r>
    </w:p>
    <w:p>
      <w:pPr>
        <w:pStyle w:val="ListBullet"/>
      </w:pPr>
      <w:r>
        <w:t>Preload only critical hero assets.</w:t>
      </w:r>
    </w:p>
    <w:p>
      <w:pPr>
        <w:pStyle w:val="ListBullet"/>
      </w:pPr>
      <w:r>
        <w:t>Avoid oversized background videos in the first viewport.</w:t>
      </w:r>
    </w:p>
    <w:p>
      <w:pPr>
        <w:pStyle w:val="ListBullet"/>
      </w:pPr>
      <w:r>
        <w:t>Use transform/opacity-based animation where possible.</w:t>
      </w:r>
    </w:p>
    <w:p>
      <w:pPr>
        <w:pStyle w:val="ListBullet"/>
      </w:pPr>
      <w:r>
        <w:t>Avoid excessive backdrop-filter and blur layers.</w:t>
      </w:r>
    </w:p>
    <w:p>
      <w:pPr>
        <w:pStyle w:val="ListBullet"/>
      </w:pPr>
      <w:r>
        <w:t>Avoid unnecessary third-party scripts.</w:t>
      </w:r>
    </w:p>
    <w:p>
      <w:pPr>
        <w:pStyle w:val="ListBullet"/>
      </w:pPr>
      <w:r>
        <w:t>Target a smooth 60fps interaction experience on modern devices.</w:t>
      </w:r>
    </w:p>
    <w:p>
      <w:pPr>
        <w:pStyle w:val="ListBullet"/>
      </w:pPr>
      <w:r>
        <w:t>Maintain strong Core Web Vitals.</w:t>
      </w:r>
    </w:p>
    <w:p>
      <w:pPr>
        <w:pStyle w:val="Heading1"/>
      </w:pPr>
      <w:r>
        <w:t>11. Accessibility</w:t>
      </w:r>
    </w:p>
    <w:p>
      <w:pPr>
        <w:pStyle w:val="ListBullet"/>
      </w:pPr>
      <w:r>
        <w:t>Semantic HTML5 elements: header, nav, main, section, article, footer.</w:t>
      </w:r>
    </w:p>
    <w:p>
      <w:pPr>
        <w:pStyle w:val="ListBullet"/>
      </w:pPr>
      <w:r>
        <w:t>Correct heading hierarchy.</w:t>
      </w:r>
    </w:p>
    <w:p>
      <w:pPr>
        <w:pStyle w:val="ListBullet"/>
      </w:pPr>
      <w:r>
        <w:t>Keyboard-accessible navigation and controls.</w:t>
      </w:r>
    </w:p>
    <w:p>
      <w:pPr>
        <w:pStyle w:val="ListBullet"/>
      </w:pPr>
      <w:r>
        <w:t>Visible focus states.</w:t>
      </w:r>
    </w:p>
    <w:p>
      <w:pPr>
        <w:pStyle w:val="ListBullet"/>
      </w:pPr>
      <w:r>
        <w:t>Descriptive alt text for meaningful images.</w:t>
      </w:r>
    </w:p>
    <w:p>
      <w:pPr>
        <w:pStyle w:val="ListBullet"/>
      </w:pPr>
      <w:r>
        <w:t>Decorative images must use appropriate empty alt attributes.</w:t>
      </w:r>
    </w:p>
    <w:p>
      <w:pPr>
        <w:pStyle w:val="ListBullet"/>
      </w:pPr>
      <w:r>
        <w:t>Buttons and links must have accessible names.</w:t>
      </w:r>
    </w:p>
    <w:p>
      <w:pPr>
        <w:pStyle w:val="ListBullet"/>
      </w:pPr>
      <w:r>
        <w:t>Provide reduced-motion behavior using prefers-reduced-motion.</w:t>
      </w:r>
    </w:p>
    <w:p>
      <w:pPr>
        <w:pStyle w:val="ListBullet"/>
      </w:pPr>
      <w:r>
        <w:t>Maintain sufficient color contrast.</w:t>
      </w:r>
    </w:p>
    <w:p>
      <w:pPr>
        <w:pStyle w:val="Heading1"/>
      </w:pPr>
      <w:r>
        <w:t>12. SEO Requirements</w:t>
      </w:r>
    </w:p>
    <w:p>
      <w:pPr>
        <w:pStyle w:val="ListBullet"/>
      </w:pPr>
      <w:r>
        <w:t>Unique page title and meta description.</w:t>
      </w:r>
    </w:p>
    <w:p>
      <w:pPr>
        <w:pStyle w:val="ListBullet"/>
      </w:pPr>
      <w:r>
        <w:t>Canonical URL.</w:t>
      </w:r>
    </w:p>
    <w:p>
      <w:pPr>
        <w:pStyle w:val="ListBullet"/>
      </w:pPr>
      <w:r>
        <w:t>Open Graph and social sharing metadata.</w:t>
      </w:r>
    </w:p>
    <w:p>
      <w:pPr>
        <w:pStyle w:val="ListBullet"/>
      </w:pPr>
      <w:r>
        <w:t>Twitter/X card metadata where applicable.</w:t>
      </w:r>
    </w:p>
    <w:p>
      <w:pPr>
        <w:pStyle w:val="ListBullet"/>
      </w:pPr>
      <w:r>
        <w:t>Semantic headings.</w:t>
      </w:r>
    </w:p>
    <w:p>
      <w:pPr>
        <w:pStyle w:val="ListBullet"/>
      </w:pPr>
      <w:r>
        <w:t>Descriptive image alt text.</w:t>
      </w:r>
    </w:p>
    <w:p>
      <w:pPr>
        <w:pStyle w:val="ListBullet"/>
      </w:pPr>
      <w:r>
        <w:t>Sitemap.xml.</w:t>
      </w:r>
    </w:p>
    <w:p>
      <w:pPr>
        <w:pStyle w:val="ListBullet"/>
      </w:pPr>
      <w:r>
        <w:t>robots.txt.</w:t>
      </w:r>
    </w:p>
    <w:p>
      <w:pPr>
        <w:pStyle w:val="ListBullet"/>
      </w:pPr>
      <w:r>
        <w:t>Clean URLs.</w:t>
      </w:r>
    </w:p>
    <w:p>
      <w:pPr>
        <w:pStyle w:val="ListBullet"/>
      </w:pPr>
      <w:r>
        <w:t>Organization/LocalBusiness structured data only when accurate and appropriate.</w:t>
      </w:r>
    </w:p>
    <w:p>
      <w:pPr>
        <w:pStyle w:val="ListBullet"/>
      </w:pPr>
      <w:r>
        <w:t>No fake reviews or fabricated structured-data claims.</w:t>
      </w:r>
    </w:p>
    <w:p>
      <w:pPr>
        <w:pStyle w:val="Heading1"/>
      </w:pPr>
      <w:r>
        <w:t>13. Contact / Lead Form</w:t>
      </w:r>
    </w:p>
    <w:p>
      <w:pPr>
        <w:pStyle w:val="ListBullet"/>
      </w:pPr>
      <w:r>
        <w:t>Fields: name, email, optional phone, service, project description, budget/timeline if Wolvo chooses to request them.</w:t>
      </w:r>
    </w:p>
    <w:p>
      <w:pPr>
        <w:pStyle w:val="ListBullet"/>
      </w:pPr>
      <w:r>
        <w:t>Client-side validation.</w:t>
      </w:r>
    </w:p>
    <w:p>
      <w:pPr>
        <w:pStyle w:val="ListBullet"/>
      </w:pPr>
      <w:r>
        <w:t>Server-side validation if a backend endpoint is used.</w:t>
      </w:r>
    </w:p>
    <w:p>
      <w:pPr>
        <w:pStyle w:val="ListBullet"/>
      </w:pPr>
      <w:r>
        <w:t>Clear success and error states.</w:t>
      </w:r>
    </w:p>
    <w:p>
      <w:pPr>
        <w:pStyle w:val="ListBullet"/>
      </w:pPr>
      <w:r>
        <w:t>Prevent duplicate submissions.</w:t>
      </w:r>
    </w:p>
    <w:p>
      <w:pPr>
        <w:pStyle w:val="ListBullet"/>
      </w:pPr>
      <w:r>
        <w:t>Add spam protection such as honeypot/rate limiting or a suitable CAPTCHA when needed.</w:t>
      </w:r>
    </w:p>
    <w:p>
      <w:pPr>
        <w:pStyle w:val="ListBullet"/>
      </w:pPr>
      <w:r>
        <w:t>Do not expose private API keys in frontend code.</w:t>
      </w:r>
    </w:p>
    <w:p>
      <w:pPr>
        <w:pStyle w:val="ListBullet"/>
      </w:pPr>
      <w:r>
        <w:t>Display a clear confirmation after successful submission.</w:t>
      </w:r>
    </w:p>
    <w:p>
      <w:pPr>
        <w:pStyle w:val="Heading1"/>
      </w:pPr>
      <w:r>
        <w:t>14. Portfolio Technical Behavior</w:t>
      </w:r>
    </w:p>
    <w:p>
      <w:pPr>
        <w:pStyle w:val="ListBullet"/>
      </w:pPr>
      <w:r>
        <w:t>Portfolio content should come from data objects or CMS/API rather than repeated hard-coded markup.</w:t>
      </w:r>
    </w:p>
    <w:p>
      <w:pPr>
        <w:pStyle w:val="ListBullet"/>
      </w:pPr>
      <w:r>
        <w:t>Images must have defined aspect ratios to prevent layout shifts.</w:t>
      </w:r>
    </w:p>
    <w:p>
      <w:pPr>
        <w:pStyle w:val="ListBullet"/>
      </w:pPr>
      <w:r>
        <w:t>Project cards should support keyboard focus.</w:t>
      </w:r>
    </w:p>
    <w:p>
      <w:pPr>
        <w:pStyle w:val="ListBullet"/>
      </w:pPr>
      <w:r>
        <w:t>Optional project detail pages can be added later without redesigning the data model.</w:t>
      </w:r>
    </w:p>
    <w:p>
      <w:pPr>
        <w:pStyle w:val="ListBullet"/>
      </w:pPr>
      <w:r>
        <w:t>Filtering by category can be implemented later if portfolio size grows.</w:t>
      </w:r>
    </w:p>
    <w:p>
      <w:pPr>
        <w:pStyle w:val="Heading1"/>
      </w:pPr>
      <w:r>
        <w:t>15. Founder Section Technical Behavior</w:t>
      </w:r>
    </w:p>
    <w:p>
      <w:pPr>
        <w:pStyle w:val="ListBullet"/>
      </w:pPr>
      <w:r>
        <w:t>Founder and Co-Founder data should be stored separately from JSX.</w:t>
      </w:r>
    </w:p>
    <w:p>
      <w:pPr>
        <w:pStyle w:val="ListBullet"/>
      </w:pPr>
      <w:r>
        <w:t>Images must be optimized and lazy-loaded if below the fold.</w:t>
      </w:r>
    </w:p>
    <w:p>
      <w:pPr>
        <w:pStyle w:val="ListBullet"/>
      </w:pPr>
      <w:r>
        <w:t>Social links should validate URLs.</w:t>
      </w:r>
    </w:p>
    <w:p>
      <w:pPr>
        <w:pStyle w:val="ListBullet"/>
      </w:pPr>
      <w:r>
        <w:t>Do not invent founder names, bios, achievements, or social accounts.</w:t>
      </w:r>
    </w:p>
    <w:p>
      <w:pPr>
        <w:pStyle w:val="ListBullet"/>
      </w:pPr>
      <w:r>
        <w:t>Support future expansion to additional team members without rewriting the section.</w:t>
      </w:r>
    </w:p>
    <w:p>
      <w:pPr>
        <w:pStyle w:val="Heading1"/>
      </w:pPr>
      <w:r>
        <w:t>16. Visual System</w:t>
      </w:r>
    </w:p>
    <w:p>
      <w:pPr>
        <w:pStyle w:val="ListBullet"/>
      </w:pPr>
      <w:r>
        <w:t>Theme: dark modern technology agency.</w:t>
      </w:r>
    </w:p>
    <w:p>
      <w:pPr>
        <w:pStyle w:val="ListBullet"/>
      </w:pPr>
      <w:r>
        <w:t>Background: near-black/deep navy.</w:t>
      </w:r>
    </w:p>
    <w:p>
      <w:pPr>
        <w:pStyle w:val="ListBullet"/>
      </w:pPr>
      <w:r>
        <w:t>Primary accent: electric blue.</w:t>
      </w:r>
    </w:p>
    <w:p>
      <w:pPr>
        <w:pStyle w:val="ListBullet"/>
      </w:pPr>
      <w:r>
        <w:t>Secondary accent: violet/blue gradient.</w:t>
      </w:r>
    </w:p>
    <w:p>
      <w:pPr>
        <w:pStyle w:val="ListBullet"/>
      </w:pPr>
      <w:r>
        <w:t>Borders: subtle cool-toned 1px borders.</w:t>
      </w:r>
    </w:p>
    <w:p>
      <w:pPr>
        <w:pStyle w:val="ListBullet"/>
      </w:pPr>
      <w:r>
        <w:t>Cards: dark translucent surfaces.</w:t>
      </w:r>
    </w:p>
    <w:p>
      <w:pPr>
        <w:pStyle w:val="ListBullet"/>
      </w:pPr>
      <w:r>
        <w:t>Typography: modern sans-serif.</w:t>
      </w:r>
    </w:p>
    <w:p>
      <w:pPr>
        <w:pStyle w:val="ListBullet"/>
      </w:pPr>
      <w:r>
        <w:t>Border radius: moderate and consistent; avoid excessive pill-shaped UI.</w:t>
      </w:r>
    </w:p>
    <w:p>
      <w:pPr>
        <w:pStyle w:val="ListBullet"/>
      </w:pPr>
      <w:r>
        <w:t>Spacing: use a consistent spacing scale.</w:t>
      </w:r>
    </w:p>
    <w:p>
      <w:pPr>
        <w:pStyle w:val="ListBullet"/>
      </w:pPr>
      <w:r>
        <w:t>Use CSS variables/design tokens for colors, typography, radius, shadows, and spacing.</w:t>
      </w:r>
    </w:p>
    <w:p>
      <w:pPr>
        <w:pStyle w:val="Heading1"/>
      </w:pPr>
      <w:r>
        <w:t>17. Asset Requirements</w:t>
      </w:r>
    </w:p>
    <w:p>
      <w:pPr>
        <w:pStyle w:val="ListBullet"/>
      </w:pPr>
      <w:r>
        <w:t>Wolvo logo in SVG.</w:t>
      </w:r>
    </w:p>
    <w:p>
      <w:pPr>
        <w:pStyle w:val="ListBullet"/>
      </w:pPr>
      <w:r>
        <w:t>Founder and Co-Founder photographs.</w:t>
      </w:r>
    </w:p>
    <w:p>
      <w:pPr>
        <w:pStyle w:val="ListBullet"/>
      </w:pPr>
      <w:r>
        <w:t>Hero visual.</w:t>
      </w:r>
    </w:p>
    <w:p>
      <w:pPr>
        <w:pStyle w:val="ListBullet"/>
      </w:pPr>
      <w:r>
        <w:t>Service icons.</w:t>
      </w:r>
    </w:p>
    <w:p>
      <w:pPr>
        <w:pStyle w:val="ListBullet"/>
      </w:pPr>
      <w:r>
        <w:t>Portfolio/project screenshots.</w:t>
      </w:r>
    </w:p>
    <w:p>
      <w:pPr>
        <w:pStyle w:val="ListBullet"/>
      </w:pPr>
      <w:r>
        <w:t>Client testimonial avatars only when permission/appropriate.</w:t>
      </w:r>
    </w:p>
    <w:p>
      <w:pPr>
        <w:pStyle w:val="ListBullet"/>
      </w:pPr>
      <w:r>
        <w:t>Social icons.</w:t>
      </w:r>
    </w:p>
    <w:p>
      <w:pPr>
        <w:pStyle w:val="ListBullet"/>
      </w:pPr>
      <w:r>
        <w:t>All assets should have descriptive filenames and optimized dimensions.</w:t>
      </w:r>
    </w:p>
    <w:p>
      <w:pPr>
        <w:pStyle w:val="Heading1"/>
      </w:pPr>
      <w:r>
        <w:t>18. Routing</w:t>
      </w:r>
    </w:p>
    <w:p>
      <w:pPr>
        <w:pStyle w:val="ListBullet"/>
      </w:pPr>
      <w:r>
        <w:t>Minimum launch: single-page landing website with hash/section navigation.</w:t>
      </w:r>
    </w:p>
    <w:p>
      <w:pPr>
        <w:pStyle w:val="ListBullet"/>
      </w:pPr>
      <w:r>
        <w:t>Future-ready routes: /work, /work/:slug, /services, /about, /contact.</w:t>
      </w:r>
    </w:p>
    <w:p>
      <w:pPr>
        <w:pStyle w:val="ListBullet"/>
      </w:pPr>
      <w:r>
        <w:t>Use client-side routing only where multiple pages are actually required.</w:t>
      </w:r>
    </w:p>
    <w:p>
      <w:pPr>
        <w:pStyle w:val="Heading1"/>
      </w:pPr>
      <w:r>
        <w:t>19. Environment &amp; Configuration</w:t>
      </w:r>
    </w:p>
    <w:p>
      <w:pPr>
        <w:pStyle w:val="ListBullet"/>
      </w:pPr>
      <w:r>
        <w:t>Use .env variables for API endpoints and third-party configuration.</w:t>
      </w:r>
    </w:p>
    <w:p>
      <w:pPr>
        <w:pStyle w:val="ListBullet"/>
      </w:pPr>
      <w:r>
        <w:t>Never commit secrets, private tokens, or API keys.</w:t>
      </w:r>
    </w:p>
    <w:p>
      <w:pPr>
        <w:pStyle w:val="ListBullet"/>
      </w:pPr>
      <w:r>
        <w:t>Provide .env.example with variable names only.</w:t>
      </w:r>
    </w:p>
    <w:p>
      <w:pPr>
        <w:pStyle w:val="ListBullet"/>
      </w:pPr>
      <w:r>
        <w:t>Separate development and production configuration.</w:t>
      </w:r>
    </w:p>
    <w:p>
      <w:pPr>
        <w:pStyle w:val="ListBullet"/>
      </w:pPr>
      <w:r>
        <w:t>Use TypeScript-safe environment access.</w:t>
      </w:r>
    </w:p>
    <w:p>
      <w:pPr>
        <w:pStyle w:val="Heading1"/>
      </w:pPr>
      <w:r>
        <w:t>20. Security</w:t>
      </w:r>
    </w:p>
    <w:p>
      <w:pPr>
        <w:pStyle w:val="ListBullet"/>
      </w:pPr>
      <w:r>
        <w:t>Sanitize and validate contact-form input.</w:t>
      </w:r>
    </w:p>
    <w:p>
      <w:pPr>
        <w:pStyle w:val="ListBullet"/>
      </w:pPr>
      <w:r>
        <w:t>Apply rate limiting to public submission endpoints.</w:t>
      </w:r>
    </w:p>
    <w:p>
      <w:pPr>
        <w:pStyle w:val="ListBullet"/>
      </w:pPr>
      <w:r>
        <w:t>Do not trust client-provided data.</w:t>
      </w:r>
    </w:p>
    <w:p>
      <w:pPr>
        <w:pStyle w:val="ListBullet"/>
      </w:pPr>
      <w:r>
        <w:t>Use HTTPS in production.</w:t>
      </w:r>
    </w:p>
    <w:p>
      <w:pPr>
        <w:pStyle w:val="ListBullet"/>
      </w:pPr>
      <w:r>
        <w:t>Keep dependencies updated.</w:t>
      </w:r>
    </w:p>
    <w:p>
      <w:pPr>
        <w:pStyle w:val="ListBullet"/>
      </w:pPr>
      <w:r>
        <w:t>Avoid unnecessary third-party scripts.</w:t>
      </w:r>
    </w:p>
    <w:p>
      <w:pPr>
        <w:pStyle w:val="ListBullet"/>
      </w:pPr>
      <w:r>
        <w:t>Use secure headers where supported by the hosting platform.</w:t>
      </w:r>
    </w:p>
    <w:p>
      <w:pPr>
        <w:pStyle w:val="ListBullet"/>
      </w:pPr>
      <w:r>
        <w:t>Do not expose internal project credentials or private client information.</w:t>
      </w:r>
    </w:p>
    <w:p>
      <w:pPr>
        <w:pStyle w:val="Heading1"/>
      </w:pPr>
      <w:r>
        <w:t>21. Testing</w:t>
      </w:r>
    </w:p>
    <w:p>
      <w:pPr>
        <w:pStyle w:val="ListBullet"/>
      </w:pPr>
      <w:r>
        <w:t>Test all navigation links.</w:t>
      </w:r>
    </w:p>
    <w:p>
      <w:pPr>
        <w:pStyle w:val="ListBullet"/>
      </w:pPr>
      <w:r>
        <w:t>Test every CTA and contact form state.</w:t>
      </w:r>
    </w:p>
    <w:p>
      <w:pPr>
        <w:pStyle w:val="ListBullet"/>
      </w:pPr>
      <w:r>
        <w:t>Test mobile menu open/close behavior.</w:t>
      </w:r>
    </w:p>
    <w:p>
      <w:pPr>
        <w:pStyle w:val="ListBullet"/>
      </w:pPr>
      <w:r>
        <w:t>Test animations on desktop, tablet, and mobile.</w:t>
      </w:r>
    </w:p>
    <w:p>
      <w:pPr>
        <w:pStyle w:val="ListBullet"/>
      </w:pPr>
      <w:r>
        <w:t>Test reduced-motion mode.</w:t>
      </w:r>
    </w:p>
    <w:p>
      <w:pPr>
        <w:pStyle w:val="ListBullet"/>
      </w:pPr>
      <w:r>
        <w:t>Test keyboard navigation.</w:t>
      </w:r>
    </w:p>
    <w:p>
      <w:pPr>
        <w:pStyle w:val="ListBullet"/>
      </w:pPr>
      <w:r>
        <w:t>Test major browsers: Chrome, Edge, Safari, Firefox.</w:t>
      </w:r>
    </w:p>
    <w:p>
      <w:pPr>
        <w:pStyle w:val="ListBullet"/>
      </w:pPr>
      <w:r>
        <w:t>Test common Android and iOS viewport sizes.</w:t>
      </w:r>
    </w:p>
    <w:p>
      <w:pPr>
        <w:pStyle w:val="ListBullet"/>
      </w:pPr>
      <w:r>
        <w:t>Test page load and Core Web Vitals before launch.</w:t>
      </w:r>
    </w:p>
    <w:p>
      <w:pPr>
        <w:pStyle w:val="Heading1"/>
      </w:pPr>
      <w:r>
        <w:t>22. Deployment</w:t>
      </w:r>
    </w:p>
    <w:p>
      <w:pPr>
        <w:pStyle w:val="ListNumber"/>
      </w:pPr>
      <w:r>
        <w:t>Run production build locally/CI.</w:t>
      </w:r>
    </w:p>
    <w:p>
      <w:pPr>
        <w:pStyle w:val="ListNumber"/>
      </w:pPr>
      <w:r>
        <w:t>Check TypeScript errors.</w:t>
      </w:r>
    </w:p>
    <w:p>
      <w:pPr>
        <w:pStyle w:val="ListNumber"/>
      </w:pPr>
      <w:r>
        <w:t>Run linting.</w:t>
      </w:r>
    </w:p>
    <w:p>
      <w:pPr>
        <w:pStyle w:val="ListNumber"/>
      </w:pPr>
      <w:r>
        <w:t>Run tests.</w:t>
      </w:r>
    </w:p>
    <w:p>
      <w:pPr>
        <w:pStyle w:val="ListNumber"/>
      </w:pPr>
      <w:r>
        <w:t>Optimize/check assets.</w:t>
      </w:r>
    </w:p>
    <w:p>
      <w:pPr>
        <w:pStyle w:val="ListNumber"/>
      </w:pPr>
      <w:r>
        <w:t>Verify environment variables.</w:t>
      </w:r>
    </w:p>
    <w:p>
      <w:pPr>
        <w:pStyle w:val="ListNumber"/>
      </w:pPr>
      <w:r>
        <w:t>Deploy to staging/preview.</w:t>
      </w:r>
    </w:p>
    <w:p>
      <w:pPr>
        <w:pStyle w:val="ListNumber"/>
      </w:pPr>
      <w:r>
        <w:t>Perform responsive and animation QA.</w:t>
      </w:r>
    </w:p>
    <w:p>
      <w:pPr>
        <w:pStyle w:val="ListNumber"/>
      </w:pPr>
      <w:r>
        <w:t>Deploy production.</w:t>
      </w:r>
    </w:p>
    <w:p>
      <w:pPr>
        <w:pStyle w:val="ListNumber"/>
      </w:pPr>
      <w:r>
        <w:t>Verify domain, HTTPS, analytics, sitemap, robots.txt, and contact form.</w:t>
      </w:r>
    </w:p>
    <w:p>
      <w:pPr>
        <w:pStyle w:val="Heading1"/>
      </w:pPr>
      <w:r>
        <w:t>23. Analytics</w:t>
      </w:r>
    </w:p>
    <w:p>
      <w:pPr>
        <w:pStyle w:val="ListBullet"/>
      </w:pPr>
      <w:r>
        <w:t>Add privacy-conscious analytics only if required.</w:t>
      </w:r>
    </w:p>
    <w:p>
      <w:pPr>
        <w:pStyle w:val="ListBullet"/>
      </w:pPr>
      <w:r>
        <w:t>Track CTA clicks.</w:t>
      </w:r>
    </w:p>
    <w:p>
      <w:pPr>
        <w:pStyle w:val="ListBullet"/>
      </w:pPr>
      <w:r>
        <w:t>Track contact-form submissions.</w:t>
      </w:r>
    </w:p>
    <w:p>
      <w:pPr>
        <w:pStyle w:val="ListBullet"/>
      </w:pPr>
      <w:r>
        <w:t>Track portfolio/project clicks.</w:t>
      </w:r>
    </w:p>
    <w:p>
      <w:pPr>
        <w:pStyle w:val="ListBullet"/>
      </w:pPr>
      <w:r>
        <w:t>Do not collect unnecessary personal information.</w:t>
      </w:r>
    </w:p>
    <w:p>
      <w:pPr>
        <w:pStyle w:val="Heading1"/>
      </w:pPr>
      <w:r>
        <w:t>24. Definition of Done</w:t>
      </w:r>
    </w:p>
    <w:p>
      <w:pPr>
        <w:pStyle w:val="ListBullet"/>
      </w:pPr>
      <w:r>
        <w:t>All PRD sections are implemented.</w:t>
      </w:r>
    </w:p>
    <w:p>
      <w:pPr>
        <w:pStyle w:val="ListBullet"/>
      </w:pPr>
      <w:r>
        <w:t>The site is fully responsive.</w:t>
      </w:r>
    </w:p>
    <w:p>
      <w:pPr>
        <w:pStyle w:val="ListBullet"/>
      </w:pPr>
      <w:r>
        <w:t>Founder and Co-Founder sections are present.</w:t>
      </w:r>
    </w:p>
    <w:p>
      <w:pPr>
        <w:pStyle w:val="ListBullet"/>
      </w:pPr>
      <w:r>
        <w:t>Services clearly communicate Web, App, Meta Ads, and Video Editing.</w:t>
      </w:r>
    </w:p>
    <w:p>
      <w:pPr>
        <w:pStyle w:val="ListBullet"/>
      </w:pPr>
      <w:r>
        <w:t>Portfolio showcases real Wolvo work.</w:t>
      </w:r>
    </w:p>
    <w:p>
      <w:pPr>
        <w:pStyle w:val="ListBullet"/>
      </w:pPr>
      <w:r>
        <w:t>GSAP animations are smooth and cleaned up correctly.</w:t>
      </w:r>
    </w:p>
    <w:p>
      <w:pPr>
        <w:pStyle w:val="ListBullet"/>
      </w:pPr>
      <w:r>
        <w:t>Reduced-motion mode works.</w:t>
      </w:r>
    </w:p>
    <w:p>
      <w:pPr>
        <w:pStyle w:val="ListBullet"/>
      </w:pPr>
      <w:r>
        <w:t>No horizontal overflow or major layout shift.</w:t>
      </w:r>
    </w:p>
    <w:p>
      <w:pPr>
        <w:pStyle w:val="ListBullet"/>
      </w:pPr>
      <w:r>
        <w:t>Contact flow works.</w:t>
      </w:r>
    </w:p>
    <w:p>
      <w:pPr>
        <w:pStyle w:val="ListBullet"/>
      </w:pPr>
      <w:r>
        <w:t>SEO metadata is configured.</w:t>
      </w:r>
    </w:p>
    <w:p>
      <w:pPr>
        <w:pStyle w:val="ListBullet"/>
      </w:pPr>
      <w:r>
        <w:t>Accessibility basics are satisfied.</w:t>
      </w:r>
    </w:p>
    <w:p>
      <w:pPr>
        <w:pStyle w:val="ListBullet"/>
      </w:pPr>
      <w:r>
        <w:t>Production build succeeds without TypeScript/lint errors.</w:t>
      </w:r>
    </w:p>
    <w:p>
      <w:pPr>
        <w:pStyle w:val="ListBullet"/>
      </w:pPr>
      <w:r>
        <w:t>The final website feels like a custom modern freelance technology agency—not a generic template and not an animal-rescue/wolf-themed site.</w:t>
      </w:r>
    </w:p>
    <w:p>
      <w:pPr>
        <w:pStyle w:val="Heading1"/>
      </w:pPr>
      <w:r>
        <w:t>25. Implementation Priority</w:t>
      </w:r>
    </w:p>
    <w:p>
      <w:pPr>
        <w:pStyle w:val="ListNumber"/>
      </w:pPr>
      <w:r>
        <w:t>P0 — Core layout, responsive design, navigation, hero, services, portfolio, founder/co-founder, CTA, footer.</w:t>
      </w:r>
    </w:p>
    <w:p>
      <w:pPr>
        <w:pStyle w:val="ListNumber"/>
      </w:pPr>
      <w:r>
        <w:t>P0 — GSAP entrance and ScrollTrigger animations.</w:t>
      </w:r>
    </w:p>
    <w:p>
      <w:pPr>
        <w:pStyle w:val="ListNumber"/>
      </w:pPr>
      <w:r>
        <w:t>P0 — Mobile responsiveness and accessibility.</w:t>
      </w:r>
    </w:p>
    <w:p>
      <w:pPr>
        <w:pStyle w:val="ListNumber"/>
      </w:pPr>
      <w:r>
        <w:t>P1 — Portfolio interactions, process timeline, stats, testimonials.</w:t>
      </w:r>
    </w:p>
    <w:p>
      <w:pPr>
        <w:pStyle w:val="ListNumber"/>
      </w:pPr>
      <w:r>
        <w:t>P1 — Contact form and lead handling.</w:t>
      </w:r>
    </w:p>
    <w:p>
      <w:pPr>
        <w:pStyle w:val="ListNumber"/>
      </w:pPr>
      <w:r>
        <w:t>P1 — SEO, Open Graph, sitemap, robots.txt.</w:t>
      </w:r>
    </w:p>
    <w:p>
      <w:pPr>
        <w:pStyle w:val="ListNumber"/>
      </w:pPr>
      <w:r>
        <w:t>P2 — Advanced cursor effects, smooth scrolling, optional project detail pages.</w:t>
      </w:r>
    </w:p>
    <w:p>
      <w:pPr>
        <w:pStyle w:val="ListNumber"/>
      </w:pPr>
      <w:r>
        <w:t>P2 — CMS integration if the number of projects/content grows.</w:t>
      </w:r>
    </w:p>
    <w:p>
      <w:pPr>
        <w:pStyle w:val="Heading1"/>
      </w:pPr>
      <w:r>
        <w:t>26. AI Coding Agent Instructions</w:t>
      </w:r>
    </w:p>
    <w:p>
      <w:r>
        <w:t>Use this TRD together with the Wolvo PRD. Build the system as production-quality TypeScript React code. Do not replace the specified architecture with a basic static HTML template. Keep visual components reusable, keep content in typed data files, implement GSAP animations through reusable utilities/hooks, and clean up all ScrollTrigger instances. Preserve accessibility and performance while implementing the premium visual direction. Do not invent client names, reviews, project results, founder details, or credentials. Use placeholders where real content has not yet been supplied.</w:t>
      </w:r>
    </w:p>
    <w:p>
      <w:pPr>
        <w:pStyle w:val="Heading1"/>
      </w:pPr>
      <w:r>
        <w:t>27. Relationship Between PRD and TRD</w:t>
      </w:r>
    </w:p>
    <w:p>
      <w:pPr>
        <w:pStyle w:val="ListBullet"/>
      </w:pPr>
      <w:r>
        <w:t>PRD defines WHAT Wolvo wants the website to achieve and how it should feel/behave.</w:t>
      </w:r>
    </w:p>
    <w:p>
      <w:pPr>
        <w:pStyle w:val="ListBullet"/>
      </w:pPr>
      <w:r>
        <w:t>TRD defines HOW the website should technically be engineered to achieve those requirements.</w:t>
      </w:r>
    </w:p>
    <w:p>
      <w:pPr>
        <w:pStyle w:val="ListBullet"/>
      </w:pPr>
      <w:r>
        <w:t>The PRD is the product/design source of truth.</w:t>
      </w:r>
    </w:p>
    <w:p>
      <w:pPr>
        <w:pStyle w:val="ListBullet"/>
      </w:pPr>
      <w:r>
        <w:t>The TRD is the engineering/implementation source of truth.</w:t>
      </w:r>
    </w:p>
    <w:p>
      <w:pPr>
        <w:pStyle w:val="ListBullet"/>
      </w:pPr>
      <w:r>
        <w:t>If a technical decision conflicts with accessibility, performance, or security, prioritize the safer and more maintainable implementation while preserving the intended UX.</w:t>
      </w:r>
    </w:p>
    <w:p>
      <w:r>
        <w:br/>
        <w:t>End of Technical Requirements Document — WOLVO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