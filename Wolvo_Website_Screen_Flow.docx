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WOLVO</w:t>
        <w:br/>
        <w:t>Website Screen Flow</w:t>
      </w:r>
    </w:p>
    <w:p>
      <w:pPr>
        <w:jc w:val="center"/>
      </w:pPr>
      <w:r>
        <w:rPr>
          <w:i/>
        </w:rPr>
        <w:t>Modern Freelance Digital Agency Website — Page &amp; Screen Sequence</w:t>
      </w:r>
    </w:p>
    <w:p>
      <w:r>
        <w:t>Purpose: Define the exact order in which users experience the Wolvo website, from the first screen through the footer. The flow is designed to explain the agency, show its capabilities and work, build trust, and finally convert visitors into project inquiries.</w:t>
      </w:r>
    </w:p>
    <w:p>
      <w:pPr>
        <w:pStyle w:val="Heading1"/>
      </w:pPr>
      <w:r>
        <w:t>1. Overall Screen Flow</w:t>
      </w:r>
    </w:p>
    <w:p>
      <w:pPr>
        <w:pStyle w:val="ListNumber"/>
      </w:pPr>
      <w:r>
        <w:t>Screen 01 — Hero Section</w:t>
      </w:r>
    </w:p>
    <w:p>
      <w:pPr>
        <w:pStyle w:val="ListNumber"/>
      </w:pPr>
      <w:r>
        <w:t>Screen 02 — About Wolvo</w:t>
      </w:r>
    </w:p>
    <w:p>
      <w:pPr>
        <w:pStyle w:val="ListNumber"/>
      </w:pPr>
      <w:r>
        <w:t>Screen 03 — Services</w:t>
      </w:r>
    </w:p>
    <w:p>
      <w:pPr>
        <w:pStyle w:val="ListNumber"/>
      </w:pPr>
      <w:r>
        <w:t>Screen 04 — Featured Projects / Our Work</w:t>
      </w:r>
    </w:p>
    <w:p>
      <w:pPr>
        <w:pStyle w:val="ListNumber"/>
      </w:pPr>
      <w:r>
        <w:t>Screen 05 — Blog / Articles</w:t>
      </w:r>
    </w:p>
    <w:p>
      <w:pPr>
        <w:pStyle w:val="ListNumber"/>
      </w:pPr>
      <w:r>
        <w:t>Screen 06 — Client Reviews / Testimonials</w:t>
      </w:r>
    </w:p>
    <w:p>
      <w:pPr>
        <w:pStyle w:val="ListNumber"/>
      </w:pPr>
      <w:r>
        <w:t>Screen 07 — Final Call-to-Action</w:t>
      </w:r>
    </w:p>
    <w:p>
      <w:pPr>
        <w:pStyle w:val="ListNumber"/>
      </w:pPr>
      <w:r>
        <w:t>Screen 08 — Footer</w:t>
      </w:r>
    </w:p>
    <w:p>
      <w:pPr>
        <w:pStyle w:val="Heading1"/>
      </w:pPr>
      <w:r>
        <w:t>2. Screen 01 — Hero Section</w:t>
      </w:r>
    </w:p>
    <w:p>
      <w:pPr>
        <w:pStyle w:val="Heading2"/>
      </w:pPr>
      <w:r>
        <w:t>Purpose</w:t>
      </w:r>
    </w:p>
    <w:p>
      <w:r>
        <w:t>Immediately communicate what Wolvo is, what it does, and why a potential client should continue exploring the website.</w:t>
      </w:r>
    </w:p>
    <w:p>
      <w:pPr>
        <w:pStyle w:val="Heading2"/>
      </w:pPr>
      <w:r>
        <w:t>Content</w:t>
      </w:r>
    </w:p>
    <w:p>
      <w:pPr>
        <w:pStyle w:val="ListBullet"/>
      </w:pPr>
      <w:r>
        <w:t>Wolvo logo / wordmark.</w:t>
      </w:r>
    </w:p>
    <w:p>
      <w:pPr>
        <w:pStyle w:val="ListBullet"/>
      </w:pPr>
      <w:r>
        <w:t>Navigation: Home, About, Services, Projects, Articles, Contact.</w:t>
      </w:r>
    </w:p>
    <w:p>
      <w:pPr>
        <w:pStyle w:val="ListBullet"/>
      </w:pPr>
      <w:r>
        <w:t>Primary CTA: Start a Project / Let's Talk.</w:t>
      </w:r>
    </w:p>
    <w:p>
      <w:pPr>
        <w:pStyle w:val="ListBullet"/>
      </w:pPr>
      <w:r>
        <w:t>Eyebrow: FREELANCE DIGITAL AGENCY.</w:t>
      </w:r>
    </w:p>
    <w:p>
      <w:pPr>
        <w:pStyle w:val="ListBullet"/>
      </w:pPr>
      <w:r>
        <w:t>Main headline: Creative Ideas. Smart Technology. Real Results.</w:t>
      </w:r>
    </w:p>
    <w:p>
      <w:pPr>
        <w:pStyle w:val="ListBullet"/>
      </w:pPr>
      <w:r>
        <w:t>Short description explaining Wolvo's digital services.</w:t>
      </w:r>
    </w:p>
    <w:p>
      <w:pPr>
        <w:pStyle w:val="ListBullet"/>
      </w:pPr>
      <w:r>
        <w:t>Primary CTA: Start a Project.</w:t>
      </w:r>
    </w:p>
    <w:p>
      <w:pPr>
        <w:pStyle w:val="ListBullet"/>
      </w:pPr>
      <w:r>
        <w:t>Secondary CTA: View Our Work.</w:t>
      </w:r>
    </w:p>
    <w:p>
      <w:pPr>
        <w:pStyle w:val="ListBullet"/>
      </w:pPr>
      <w:r>
        <w:t>Optional trust metrics such as projects, clients, and experience.</w:t>
      </w:r>
    </w:p>
    <w:p>
      <w:pPr>
        <w:pStyle w:val="ListBullet"/>
      </w:pPr>
      <w:r>
        <w:t>Premium technology-focused visual showing web, app, marketing, or creative work.</w:t>
      </w:r>
    </w:p>
    <w:p>
      <w:pPr>
        <w:pStyle w:val="Heading2"/>
      </w:pPr>
      <w:r>
        <w:t>User Question Answered</w:t>
      </w:r>
    </w:p>
    <w:p>
      <w:r>
        <w:t>“Who are you and what do you do?”</w:t>
      </w:r>
    </w:p>
    <w:p>
      <w:pPr>
        <w:pStyle w:val="Heading2"/>
      </w:pPr>
      <w:r>
        <w:t>Transition</w:t>
      </w:r>
    </w:p>
    <w:p>
      <w:r>
        <w:t>Smooth GSAP hero exit into the About section as the visitor scrolls.</w:t>
      </w:r>
    </w:p>
    <w:p>
      <w:pPr>
        <w:pStyle w:val="Heading1"/>
      </w:pPr>
      <w:r>
        <w:t>3. Screen 02 — About Wolvo</w:t>
      </w:r>
    </w:p>
    <w:p>
      <w:pPr>
        <w:pStyle w:val="Heading2"/>
      </w:pPr>
      <w:r>
        <w:t>Purpose</w:t>
      </w:r>
    </w:p>
    <w:p>
      <w:r>
        <w:t>Introduce Wolvo as a modern freelance digital agency and explain the team's approach.</w:t>
      </w:r>
    </w:p>
    <w:p>
      <w:pPr>
        <w:pStyle w:val="Heading2"/>
      </w:pPr>
      <w:r>
        <w:t>Content</w:t>
      </w:r>
    </w:p>
    <w:p>
      <w:pPr>
        <w:pStyle w:val="ListBullet"/>
      </w:pPr>
      <w:r>
        <w:t>Section label: ABOUT WOLVO.</w:t>
      </w:r>
    </w:p>
    <w:p>
      <w:pPr>
        <w:pStyle w:val="ListBullet"/>
      </w:pPr>
      <w:r>
        <w:t>Strong heading describing Wolvo's mission.</w:t>
      </w:r>
    </w:p>
    <w:p>
      <w:pPr>
        <w:pStyle w:val="ListBullet"/>
      </w:pPr>
      <w:r>
        <w:t>Short agency introduction.</w:t>
      </w:r>
    </w:p>
    <w:p>
      <w:pPr>
        <w:pStyle w:val="ListBullet"/>
      </w:pPr>
      <w:r>
        <w:t>Creative + technology positioning.</w:t>
      </w:r>
    </w:p>
    <w:p>
      <w:pPr>
        <w:pStyle w:val="ListBullet"/>
      </w:pPr>
      <w:r>
        <w:t>Direct communication and flexible freelance-team approach.</w:t>
      </w:r>
    </w:p>
    <w:p>
      <w:pPr>
        <w:pStyle w:val="ListBullet"/>
      </w:pPr>
      <w:r>
        <w:t>Client-focused and result-oriented message.</w:t>
      </w:r>
    </w:p>
    <w:p>
      <w:pPr>
        <w:pStyle w:val="ListBullet"/>
      </w:pPr>
      <w:r>
        <w:t>Supporting agency image or creative workspace visual.</w:t>
      </w:r>
    </w:p>
    <w:p>
      <w:pPr>
        <w:pStyle w:val="ListBullet"/>
      </w:pPr>
      <w:r>
        <w:t>Optional statistics such as projects completed, clients, and experience.</w:t>
      </w:r>
    </w:p>
    <w:p>
      <w:pPr>
        <w:pStyle w:val="Heading2"/>
      </w:pPr>
      <w:r>
        <w:t>User Question Answered</w:t>
      </w:r>
    </w:p>
    <w:p>
      <w:r>
        <w:t>“Who is behind Wolvo and why should I trust this agency?”</w:t>
      </w:r>
    </w:p>
    <w:p>
      <w:pPr>
        <w:pStyle w:val="Heading1"/>
      </w:pPr>
      <w:r>
        <w:t>4. Screen 03 — Services</w:t>
      </w:r>
    </w:p>
    <w:p>
      <w:pPr>
        <w:pStyle w:val="Heading2"/>
      </w:pPr>
      <w:r>
        <w:t>Purpose</w:t>
      </w:r>
    </w:p>
    <w:p>
      <w:r>
        <w:t>Clearly show clients exactly what Wolvo provides.</w:t>
      </w:r>
    </w:p>
    <w:p>
      <w:pPr>
        <w:pStyle w:val="Heading2"/>
      </w:pPr>
      <w:r>
        <w:t>Services</w:t>
      </w:r>
    </w:p>
    <w:p>
      <w:pPr>
        <w:pStyle w:val="ListBullet"/>
      </w:pPr>
      <w:r>
        <w:t>Web Development — websites and web applications.</w:t>
      </w:r>
    </w:p>
    <w:p>
      <w:pPr>
        <w:pStyle w:val="ListBullet"/>
      </w:pPr>
      <w:r>
        <w:t>App Development — mobile applications for Android/iOS or cross-platform.</w:t>
      </w:r>
    </w:p>
    <w:p>
      <w:pPr>
        <w:pStyle w:val="ListBullet"/>
      </w:pPr>
      <w:r>
        <w:t>Meta Ads — digital advertising, campaign management, targeting, and optimization.</w:t>
      </w:r>
    </w:p>
    <w:p>
      <w:pPr>
        <w:pStyle w:val="ListBullet"/>
      </w:pPr>
      <w:r>
        <w:t>Video Editing — promotional videos, reels, social media content, and brand videos.</w:t>
      </w:r>
    </w:p>
    <w:p>
      <w:pPr>
        <w:pStyle w:val="ListBullet"/>
      </w:pPr>
      <w:r>
        <w:t>Branding &amp; Design — logo, social media creatives, UI/UX, and visual design.</w:t>
      </w:r>
    </w:p>
    <w:p>
      <w:pPr>
        <w:pStyle w:val="Heading2"/>
      </w:pPr>
      <w:r>
        <w:t>Service Card Content</w:t>
      </w:r>
    </w:p>
    <w:p>
      <w:pPr>
        <w:pStyle w:val="ListBullet"/>
      </w:pPr>
      <w:r>
        <w:t>Service icon.</w:t>
      </w:r>
    </w:p>
    <w:p>
      <w:pPr>
        <w:pStyle w:val="ListBullet"/>
      </w:pPr>
      <w:r>
        <w:t>Service name.</w:t>
      </w:r>
    </w:p>
    <w:p>
      <w:pPr>
        <w:pStyle w:val="ListBullet"/>
      </w:pPr>
      <w:r>
        <w:t>Short description.</w:t>
      </w:r>
    </w:p>
    <w:p>
      <w:pPr>
        <w:pStyle w:val="ListBullet"/>
      </w:pPr>
      <w:r>
        <w:t>Relevant visual or preview.</w:t>
      </w:r>
    </w:p>
    <w:p>
      <w:pPr>
        <w:pStyle w:val="ListBullet"/>
      </w:pPr>
      <w:r>
        <w:t>Learn More / Explore Service CTA.</w:t>
      </w:r>
    </w:p>
    <w:p>
      <w:pPr>
        <w:pStyle w:val="Heading2"/>
      </w:pPr>
      <w:r>
        <w:t>User Question Answered</w:t>
      </w:r>
    </w:p>
    <w:p>
      <w:r>
        <w:t>“What services can Wolvo provide for my business?”</w:t>
      </w:r>
    </w:p>
    <w:p>
      <w:pPr>
        <w:pStyle w:val="Heading1"/>
      </w:pPr>
      <w:r>
        <w:t>5. Screen 04 — Featured Projects / Our Work</w:t>
      </w:r>
    </w:p>
    <w:p>
      <w:pPr>
        <w:pStyle w:val="Heading2"/>
      </w:pPr>
      <w:r>
        <w:t>Purpose</w:t>
      </w:r>
    </w:p>
    <w:p>
      <w:r>
        <w:t>Prove Wolvo's capabilities through real projects instead of only describing services.</w:t>
      </w:r>
    </w:p>
    <w:p>
      <w:pPr>
        <w:pStyle w:val="Heading2"/>
      </w:pPr>
      <w:r>
        <w:t>Content</w:t>
      </w:r>
    </w:p>
    <w:p>
      <w:pPr>
        <w:pStyle w:val="ListBullet"/>
      </w:pPr>
      <w:r>
        <w:t>Section label: OUR WORK.</w:t>
      </w:r>
    </w:p>
    <w:p>
      <w:pPr>
        <w:pStyle w:val="ListBullet"/>
      </w:pPr>
      <w:r>
        <w:t>Heading: Featured Projects.</w:t>
      </w:r>
    </w:p>
    <w:p>
      <w:pPr>
        <w:pStyle w:val="ListBullet"/>
      </w:pPr>
      <w:r>
        <w:t>Short introduction.</w:t>
      </w:r>
    </w:p>
    <w:p>
      <w:pPr>
        <w:pStyle w:val="ListBullet"/>
      </w:pPr>
      <w:r>
        <w:t>4–6 strong project examples.</w:t>
      </w:r>
    </w:p>
    <w:p>
      <w:pPr>
        <w:pStyle w:val="ListBullet"/>
      </w:pPr>
      <w:r>
        <w:t>Project image or device mockup.</w:t>
      </w:r>
    </w:p>
    <w:p>
      <w:pPr>
        <w:pStyle w:val="ListBullet"/>
      </w:pPr>
      <w:r>
        <w:t>Project name.</w:t>
      </w:r>
    </w:p>
    <w:p>
      <w:pPr>
        <w:pStyle w:val="ListBullet"/>
      </w:pPr>
      <w:r>
        <w:t>Project category.</w:t>
      </w:r>
    </w:p>
    <w:p>
      <w:pPr>
        <w:pStyle w:val="ListBullet"/>
      </w:pPr>
      <w:r>
        <w:t>Short project description.</w:t>
      </w:r>
    </w:p>
    <w:p>
      <w:pPr>
        <w:pStyle w:val="ListBullet"/>
      </w:pPr>
      <w:r>
        <w:t>Services used.</w:t>
      </w:r>
    </w:p>
    <w:p>
      <w:pPr>
        <w:pStyle w:val="ListBullet"/>
      </w:pPr>
      <w:r>
        <w:t>View Project CTA.</w:t>
      </w:r>
    </w:p>
    <w:p>
      <w:pPr>
        <w:pStyle w:val="ListBullet"/>
      </w:pPr>
      <w:r>
        <w:t>View All Projects CTA.</w:t>
      </w:r>
    </w:p>
    <w:p>
      <w:pPr>
        <w:pStyle w:val="Heading2"/>
      </w:pPr>
      <w:r>
        <w:t>Possible Categories</w:t>
      </w:r>
    </w:p>
    <w:p>
      <w:pPr>
        <w:pStyle w:val="ListBullet"/>
      </w:pPr>
      <w:r>
        <w:t>Website</w:t>
      </w:r>
    </w:p>
    <w:p>
      <w:pPr>
        <w:pStyle w:val="ListBullet"/>
      </w:pPr>
      <w:r>
        <w:t>Mobile App</w:t>
      </w:r>
    </w:p>
    <w:p>
      <w:pPr>
        <w:pStyle w:val="ListBullet"/>
      </w:pPr>
      <w:r>
        <w:t>Meta Ads</w:t>
      </w:r>
    </w:p>
    <w:p>
      <w:pPr>
        <w:pStyle w:val="ListBullet"/>
      </w:pPr>
      <w:r>
        <w:t>Video Editing</w:t>
      </w:r>
    </w:p>
    <w:p>
      <w:pPr>
        <w:pStyle w:val="ListBullet"/>
      </w:pPr>
      <w:r>
        <w:t>Branding / Design</w:t>
      </w:r>
    </w:p>
    <w:p>
      <w:pPr>
        <w:pStyle w:val="Heading2"/>
      </w:pPr>
      <w:r>
        <w:t>User Question Answered</w:t>
      </w:r>
    </w:p>
    <w:p>
      <w:r>
        <w:t>“Can Wolvo actually build the type of work I need?”</w:t>
      </w:r>
    </w:p>
    <w:p>
      <w:pPr>
        <w:pStyle w:val="Heading1"/>
      </w:pPr>
      <w:r>
        <w:t>6. Screen 05 — Blog / Articles</w:t>
      </w:r>
    </w:p>
    <w:p>
      <w:pPr>
        <w:pStyle w:val="Heading2"/>
      </w:pPr>
      <w:r>
        <w:t>Purpose</w:t>
      </w:r>
    </w:p>
    <w:p>
      <w:r>
        <w:t>Show knowledge, expertise, ideas, and industry awareness while giving visitors useful content.</w:t>
      </w:r>
    </w:p>
    <w:p>
      <w:pPr>
        <w:pStyle w:val="Heading2"/>
      </w:pPr>
      <w:r>
        <w:t>Content</w:t>
      </w:r>
    </w:p>
    <w:p>
      <w:pPr>
        <w:pStyle w:val="ListBullet"/>
      </w:pPr>
      <w:r>
        <w:t>Section label: INSIGHTS / BLOG.</w:t>
      </w:r>
    </w:p>
    <w:p>
      <w:pPr>
        <w:pStyle w:val="ListBullet"/>
      </w:pPr>
      <w:r>
        <w:t>Heading: Ideas, Technology &amp; Digital Growth.</w:t>
      </w:r>
    </w:p>
    <w:p>
      <w:pPr>
        <w:pStyle w:val="ListBullet"/>
      </w:pPr>
      <w:r>
        <w:t>Featured article.</w:t>
      </w:r>
    </w:p>
    <w:p>
      <w:pPr>
        <w:pStyle w:val="ListBullet"/>
      </w:pPr>
      <w:r>
        <w:t>2–4 additional article cards.</w:t>
      </w:r>
    </w:p>
    <w:p>
      <w:pPr>
        <w:pStyle w:val="ListBullet"/>
      </w:pPr>
      <w:r>
        <w:t>Article cover image.</w:t>
      </w:r>
    </w:p>
    <w:p>
      <w:pPr>
        <w:pStyle w:val="ListBullet"/>
      </w:pPr>
      <w:r>
        <w:t>Category.</w:t>
      </w:r>
    </w:p>
    <w:p>
      <w:pPr>
        <w:pStyle w:val="ListBullet"/>
      </w:pPr>
      <w:r>
        <w:t>Publication date.</w:t>
      </w:r>
    </w:p>
    <w:p>
      <w:pPr>
        <w:pStyle w:val="ListBullet"/>
      </w:pPr>
      <w:r>
        <w:t>Estimated reading time.</w:t>
      </w:r>
    </w:p>
    <w:p>
      <w:pPr>
        <w:pStyle w:val="ListBullet"/>
      </w:pPr>
      <w:r>
        <w:t>Article title.</w:t>
      </w:r>
    </w:p>
    <w:p>
      <w:pPr>
        <w:pStyle w:val="ListBullet"/>
      </w:pPr>
      <w:r>
        <w:t>Short description.</w:t>
      </w:r>
    </w:p>
    <w:p>
      <w:pPr>
        <w:pStyle w:val="ListBullet"/>
      </w:pPr>
      <w:r>
        <w:t>Read Article CTA.</w:t>
      </w:r>
    </w:p>
    <w:p>
      <w:pPr>
        <w:pStyle w:val="ListBullet"/>
      </w:pPr>
      <w:r>
        <w:t>View All Articles CTA.</w:t>
      </w:r>
    </w:p>
    <w:p>
      <w:pPr>
        <w:pStyle w:val="Heading2"/>
      </w:pPr>
      <w:r>
        <w:t>Suggested Topics</w:t>
      </w:r>
    </w:p>
    <w:p>
      <w:pPr>
        <w:pStyle w:val="ListBullet"/>
      </w:pPr>
      <w:r>
        <w:t>Modern websites and business growth.</w:t>
      </w:r>
    </w:p>
    <w:p>
      <w:pPr>
        <w:pStyle w:val="ListBullet"/>
      </w:pPr>
      <w:r>
        <w:t>Mobile apps for modern brands.</w:t>
      </w:r>
    </w:p>
    <w:p>
      <w:pPr>
        <w:pStyle w:val="ListBullet"/>
      </w:pPr>
      <w:r>
        <w:t>Meta Ads and lead generation.</w:t>
      </w:r>
    </w:p>
    <w:p>
      <w:pPr>
        <w:pStyle w:val="ListBullet"/>
      </w:pPr>
      <w:r>
        <w:t>Digital branding.</w:t>
      </w:r>
    </w:p>
    <w:p>
      <w:pPr>
        <w:pStyle w:val="ListBullet"/>
      </w:pPr>
      <w:r>
        <w:t>Video content and social media growth.</w:t>
      </w:r>
    </w:p>
    <w:p>
      <w:pPr>
        <w:pStyle w:val="ListBullet"/>
      </w:pPr>
      <w:r>
        <w:t>Technology and digital product trends.</w:t>
      </w:r>
    </w:p>
    <w:p>
      <w:pPr>
        <w:pStyle w:val="Heading2"/>
      </w:pPr>
      <w:r>
        <w:t>User Question Answered</w:t>
      </w:r>
    </w:p>
    <w:p>
      <w:r>
        <w:t>“Does Wolvo understand technology, marketing, and the digital industry?”</w:t>
      </w:r>
    </w:p>
    <w:p>
      <w:pPr>
        <w:pStyle w:val="Heading1"/>
      </w:pPr>
      <w:r>
        <w:t>7. Screen 06 — Client Reviews / Testimonials</w:t>
      </w:r>
    </w:p>
    <w:p>
      <w:pPr>
        <w:pStyle w:val="Heading2"/>
      </w:pPr>
      <w:r>
        <w:t>Purpose</w:t>
      </w:r>
    </w:p>
    <w:p>
      <w:r>
        <w:t>Build social proof after the visitor has seen Wolvo's services, work, and expertise.</w:t>
      </w:r>
    </w:p>
    <w:p>
      <w:pPr>
        <w:pStyle w:val="Heading2"/>
      </w:pPr>
      <w:r>
        <w:t>Content</w:t>
      </w:r>
    </w:p>
    <w:p>
      <w:pPr>
        <w:pStyle w:val="ListBullet"/>
      </w:pPr>
      <w:r>
        <w:t>Section label: CLIENT STORIES.</w:t>
      </w:r>
    </w:p>
    <w:p>
      <w:pPr>
        <w:pStyle w:val="ListBullet"/>
      </w:pPr>
      <w:r>
        <w:t>Heading: What Our Clients Say.</w:t>
      </w:r>
    </w:p>
    <w:p>
      <w:pPr>
        <w:pStyle w:val="ListBullet"/>
      </w:pPr>
      <w:r>
        <w:t>3–5 real client testimonials.</w:t>
      </w:r>
    </w:p>
    <w:p>
      <w:pPr>
        <w:pStyle w:val="ListBullet"/>
      </w:pPr>
      <w:r>
        <w:t>Client name.</w:t>
      </w:r>
    </w:p>
    <w:p>
      <w:pPr>
        <w:pStyle w:val="ListBullet"/>
      </w:pPr>
      <w:r>
        <w:t>Role/company when appropriate.</w:t>
      </w:r>
    </w:p>
    <w:p>
      <w:pPr>
        <w:pStyle w:val="ListBullet"/>
      </w:pPr>
      <w:r>
        <w:t>Client image/avatar when permitted.</w:t>
      </w:r>
    </w:p>
    <w:p>
      <w:pPr>
        <w:pStyle w:val="ListBullet"/>
      </w:pPr>
      <w:r>
        <w:t>Rating.</w:t>
      </w:r>
    </w:p>
    <w:p>
      <w:pPr>
        <w:pStyle w:val="ListBullet"/>
      </w:pPr>
      <w:r>
        <w:t>Short testimonial.</w:t>
      </w:r>
    </w:p>
    <w:p>
      <w:pPr>
        <w:pStyle w:val="ListBullet"/>
      </w:pPr>
      <w:r>
        <w:t>Optional link to additional client stories.</w:t>
      </w:r>
    </w:p>
    <w:p>
      <w:pPr>
        <w:pStyle w:val="Heading2"/>
      </w:pPr>
      <w:r>
        <w:t>Important Rule</w:t>
      </w:r>
    </w:p>
    <w:p>
      <w:r>
        <w:t>Only use genuine client reviews. Do not use invented clients, ratings, companies, or testimonials.</w:t>
      </w:r>
    </w:p>
    <w:p>
      <w:pPr>
        <w:pStyle w:val="Heading2"/>
      </w:pPr>
      <w:r>
        <w:t>User Question Answered</w:t>
      </w:r>
    </w:p>
    <w:p>
      <w:r>
        <w:t>“Do real clients trust Wolvo?”</w:t>
      </w:r>
    </w:p>
    <w:p>
      <w:pPr>
        <w:pStyle w:val="Heading1"/>
      </w:pPr>
      <w:r>
        <w:t>8. Screen 07 — Final Call-to-Action</w:t>
      </w:r>
    </w:p>
    <w:p>
      <w:pPr>
        <w:pStyle w:val="Heading2"/>
      </w:pPr>
      <w:r>
        <w:t>Purpose</w:t>
      </w:r>
    </w:p>
    <w:p>
      <w:r>
        <w:t>Convert an interested visitor into a potential client.</w:t>
      </w:r>
    </w:p>
    <w:p>
      <w:pPr>
        <w:pStyle w:val="Heading2"/>
      </w:pPr>
      <w:r>
        <w:t>Content</w:t>
      </w:r>
    </w:p>
    <w:p>
      <w:pPr>
        <w:pStyle w:val="ListBullet"/>
      </w:pPr>
      <w:r>
        <w:t>Large heading: Have a Project in Mind?</w:t>
      </w:r>
    </w:p>
    <w:p>
      <w:pPr>
        <w:pStyle w:val="ListBullet"/>
      </w:pPr>
      <w:r>
        <w:t>Supporting line inviting the visitor to discuss their idea.</w:t>
      </w:r>
    </w:p>
    <w:p>
      <w:pPr>
        <w:pStyle w:val="ListBullet"/>
      </w:pPr>
      <w:r>
        <w:t>Primary CTA: Start a Project.</w:t>
      </w:r>
    </w:p>
    <w:p>
      <w:pPr>
        <w:pStyle w:val="ListBullet"/>
      </w:pPr>
      <w:r>
        <w:t>Secondary contact option such as email.</w:t>
      </w:r>
    </w:p>
    <w:p>
      <w:pPr>
        <w:pStyle w:val="ListBullet"/>
      </w:pPr>
      <w:r>
        <w:t>Optional subtle gradient or premium visual background.</w:t>
      </w:r>
    </w:p>
    <w:p>
      <w:pPr>
        <w:pStyle w:val="Heading2"/>
      </w:pPr>
      <w:r>
        <w:t>User Question Answered</w:t>
      </w:r>
    </w:p>
    <w:p>
      <w:r>
        <w:t>“How do I start working with Wolvo?”</w:t>
      </w:r>
    </w:p>
    <w:p>
      <w:pPr>
        <w:pStyle w:val="Heading1"/>
      </w:pPr>
      <w:r>
        <w:t>9. Screen 08 — Footer</w:t>
      </w:r>
    </w:p>
    <w:p>
      <w:pPr>
        <w:pStyle w:val="Heading2"/>
      </w:pPr>
      <w:r>
        <w:t>Purpose</w:t>
      </w:r>
    </w:p>
    <w:p>
      <w:r>
        <w:t>Provide final navigation, contact information, services, and social links.</w:t>
      </w:r>
    </w:p>
    <w:p>
      <w:pPr>
        <w:pStyle w:val="Heading2"/>
      </w:pPr>
      <w:r>
        <w:t>Content</w:t>
      </w:r>
    </w:p>
    <w:p>
      <w:pPr>
        <w:pStyle w:val="ListBullet"/>
      </w:pPr>
      <w:r>
        <w:t>Wolvo logo.</w:t>
      </w:r>
    </w:p>
    <w:p>
      <w:pPr>
        <w:pStyle w:val="ListBullet"/>
      </w:pPr>
      <w:r>
        <w:t>Short positioning statement.</w:t>
      </w:r>
    </w:p>
    <w:p>
      <w:pPr>
        <w:pStyle w:val="ListBullet"/>
      </w:pPr>
      <w:r>
        <w:t>Navigation links.</w:t>
      </w:r>
    </w:p>
    <w:p>
      <w:pPr>
        <w:pStyle w:val="ListBullet"/>
      </w:pPr>
      <w:r>
        <w:t>Services links.</w:t>
      </w:r>
    </w:p>
    <w:p>
      <w:pPr>
        <w:pStyle w:val="ListBullet"/>
      </w:pPr>
      <w:r>
        <w:t>Contact information.</w:t>
      </w:r>
    </w:p>
    <w:p>
      <w:pPr>
        <w:pStyle w:val="ListBullet"/>
      </w:pPr>
      <w:r>
        <w:t>Email address.</w:t>
      </w:r>
    </w:p>
    <w:p>
      <w:pPr>
        <w:pStyle w:val="ListBullet"/>
      </w:pPr>
      <w:r>
        <w:t>Social links such as Instagram, LinkedIn, X, and GitHub where applicable.</w:t>
      </w:r>
    </w:p>
    <w:p>
      <w:pPr>
        <w:pStyle w:val="ListBullet"/>
      </w:pPr>
      <w:r>
        <w:t>Copyright information.</w:t>
      </w:r>
    </w:p>
    <w:p>
      <w:pPr>
        <w:pStyle w:val="ListBullet"/>
      </w:pPr>
      <w:r>
        <w:t>Privacy Policy / Terms if required.</w:t>
      </w:r>
    </w:p>
    <w:p>
      <w:pPr>
        <w:pStyle w:val="Heading1"/>
      </w:pPr>
      <w:r>
        <w:t>10. Complete User Journey</w:t>
      </w:r>
    </w:p>
    <w:p>
      <w:r>
        <w:t>The website should tell a simple story as the visitor scrolls:</w:t>
      </w:r>
    </w:p>
    <w:p>
      <w:pPr>
        <w:pStyle w:val="ListBullet"/>
      </w:pPr>
      <w:r>
        <w:t>Hero → “Who are you?”</w:t>
      </w:r>
    </w:p>
    <w:p>
      <w:pPr>
        <w:pStyle w:val="ListBullet"/>
      </w:pPr>
      <w:r>
        <w:t>About → “Who is Wolvo and why should I trust you?”</w:t>
      </w:r>
    </w:p>
    <w:p>
      <w:pPr>
        <w:pStyle w:val="ListBullet"/>
      </w:pPr>
      <w:r>
        <w:t>Services → “What can you do for me?”</w:t>
      </w:r>
    </w:p>
    <w:p>
      <w:pPr>
        <w:pStyle w:val="ListBullet"/>
      </w:pPr>
      <w:r>
        <w:t>Projects → “Can you actually deliver this?”</w:t>
      </w:r>
    </w:p>
    <w:p>
      <w:pPr>
        <w:pStyle w:val="ListBullet"/>
      </w:pPr>
      <w:r>
        <w:t>Articles → “Do you understand the industry?”</w:t>
      </w:r>
    </w:p>
    <w:p>
      <w:pPr>
        <w:pStyle w:val="ListBullet"/>
      </w:pPr>
      <w:r>
        <w:t>Reviews → “Do other clients trust you?”</w:t>
      </w:r>
    </w:p>
    <w:p>
      <w:pPr>
        <w:pStyle w:val="ListBullet"/>
      </w:pPr>
      <w:r>
        <w:t>Final CTA → “I want to work with you.”</w:t>
      </w:r>
    </w:p>
    <w:p>
      <w:pPr>
        <w:pStyle w:val="ListBullet"/>
      </w:pPr>
      <w:r>
        <w:t>Footer → “How can I contact you?”</w:t>
      </w:r>
    </w:p>
    <w:p>
      <w:pPr>
        <w:pStyle w:val="Heading1"/>
      </w:pPr>
      <w:r>
        <w:t>11. Navigation / Anchor Structure</w:t>
      </w:r>
    </w:p>
    <w:p>
      <w:r>
        <w:t>For the initial single-page website, use section anchors:</w:t>
      </w:r>
    </w:p>
    <w:p>
      <w:pPr>
        <w:pStyle w:val="ListBullet"/>
      </w:pPr>
      <w:r>
        <w:t>#home</w:t>
      </w:r>
    </w:p>
    <w:p>
      <w:pPr>
        <w:pStyle w:val="ListBullet"/>
      </w:pPr>
      <w:r>
        <w:t>#about</w:t>
      </w:r>
    </w:p>
    <w:p>
      <w:pPr>
        <w:pStyle w:val="ListBullet"/>
      </w:pPr>
      <w:r>
        <w:t>#services</w:t>
      </w:r>
    </w:p>
    <w:p>
      <w:pPr>
        <w:pStyle w:val="ListBullet"/>
      </w:pPr>
      <w:r>
        <w:t>#projects</w:t>
      </w:r>
    </w:p>
    <w:p>
      <w:pPr>
        <w:pStyle w:val="ListBullet"/>
      </w:pPr>
      <w:r>
        <w:t>#articles</w:t>
      </w:r>
    </w:p>
    <w:p>
      <w:pPr>
        <w:pStyle w:val="ListBullet"/>
      </w:pPr>
      <w:r>
        <w:t>#reviews</w:t>
      </w:r>
    </w:p>
    <w:p>
      <w:pPr>
        <w:pStyle w:val="ListBullet"/>
      </w:pPr>
      <w:r>
        <w:t>#contact</w:t>
      </w:r>
    </w:p>
    <w:p>
      <w:r>
        <w:t>The navigation should smoothly scroll to each section. The active section should be visually indicated while scrolling, and the navigation should remain accessible on desktop and mobile.</w:t>
      </w:r>
    </w:p>
    <w:p>
      <w:pPr>
        <w:pStyle w:val="Heading1"/>
      </w:pPr>
      <w:r>
        <w:t>12. Motion Flow Between Screens</w:t>
      </w:r>
    </w:p>
    <w:p>
      <w:pPr>
        <w:pStyle w:val="ListBullet"/>
      </w:pPr>
      <w:r>
        <w:t>Hero: strongest entrance animation and visual impact.</w:t>
      </w:r>
    </w:p>
    <w:p>
      <w:pPr>
        <w:pStyle w:val="ListBullet"/>
      </w:pPr>
      <w:r>
        <w:t>About: calm reveal and image parallax.</w:t>
      </w:r>
    </w:p>
    <w:p>
      <w:pPr>
        <w:pStyle w:val="ListBullet"/>
      </w:pPr>
      <w:r>
        <w:t>Services: staggered card reveals and polished hover interactions.</w:t>
      </w:r>
    </w:p>
    <w:p>
      <w:pPr>
        <w:pStyle w:val="ListBullet"/>
      </w:pPr>
      <w:r>
        <w:t>Projects: strongest scroll interaction after the hero, including image movement and project reveals.</w:t>
      </w:r>
    </w:p>
    <w:p>
      <w:pPr>
        <w:pStyle w:val="ListBullet"/>
      </w:pPr>
      <w:r>
        <w:t>Articles: lighter card animations to maintain reading focus.</w:t>
      </w:r>
    </w:p>
    <w:p>
      <w:pPr>
        <w:pStyle w:val="ListBullet"/>
      </w:pPr>
      <w:r>
        <w:t>Reviews: smooth, controlled testimonial transitions.</w:t>
      </w:r>
    </w:p>
    <w:p>
      <w:pPr>
        <w:pStyle w:val="ListBullet"/>
      </w:pPr>
      <w:r>
        <w:t>Final CTA: visually strong conversion animation.</w:t>
      </w:r>
    </w:p>
    <w:p>
      <w:pPr>
        <w:pStyle w:val="ListBullet"/>
      </w:pPr>
      <w:r>
        <w:t>Footer: minimal reveal; no distracting animation.</w:t>
      </w:r>
    </w:p>
    <w:p>
      <w:pPr>
        <w:pStyle w:val="Heading1"/>
      </w:pPr>
      <w:r>
        <w:t>13. Final Screen Order</w:t>
      </w:r>
    </w:p>
    <w:p>
      <w:r>
        <w:t>NAVBAR → HERO → ABOUT → SERVICES → PROJECTS → BLOG / ARTICLES → CLIENT REVIEWS → FINAL CTA → FOOTER</w:t>
      </w:r>
    </w:p>
    <w:p>
      <w:r>
        <w:t>This screen flow should remain the default structure for the first version of the Wolvo website. Individual service pages, project detail pages, and article detail pages can be added later without changing the main landing-page 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